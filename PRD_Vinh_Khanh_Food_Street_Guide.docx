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75CF" w14:textId="77777777" w:rsidR="0065415C" w:rsidRDefault="00000000">
      <w:pPr>
        <w:pStyle w:val="TitleCustom"/>
        <w:jc w:val="center"/>
      </w:pPr>
      <w:r>
        <w:t>TÀI LIỆU YÊU CẦU SẢN PHẨM (PRD)</w:t>
      </w:r>
    </w:p>
    <w:p w14:paraId="59B34AC2" w14:textId="77777777" w:rsidR="0065415C" w:rsidRDefault="00000000">
      <w:pPr>
        <w:pStyle w:val="SubtitleCustom"/>
        <w:jc w:val="center"/>
      </w:pPr>
      <w:r>
        <w:t>Dự án: Vĩnh Khánh Food Street Guide</w:t>
      </w:r>
    </w:p>
    <w:p w14:paraId="4E47D608" w14:textId="77777777" w:rsidR="0065415C" w:rsidRDefault="00000000">
      <w:pPr>
        <w:pStyle w:val="BodyTight"/>
        <w:jc w:val="center"/>
      </w:pPr>
      <w:r>
        <w:rPr>
          <w:i/>
        </w:rPr>
        <w:t>Bản chuẩn hóa định dạng</w:t>
      </w:r>
    </w:p>
    <w:p w14:paraId="34EADDC7" w14:textId="77777777" w:rsidR="0065415C" w:rsidRDefault="0065415C"/>
    <w:p w14:paraId="314AF236" w14:textId="77777777" w:rsidR="0065415C" w:rsidRDefault="00000000">
      <w:pPr>
        <w:pStyle w:val="SectionCustom"/>
      </w:pPr>
      <w:r>
        <w:t>1. Tổng quan sản phẩm</w:t>
      </w:r>
    </w:p>
    <w:p w14:paraId="233AD012" w14:textId="77777777" w:rsidR="0065415C" w:rsidRDefault="00000000">
      <w:pPr>
        <w:pStyle w:val="SubsectionCustom"/>
      </w:pPr>
      <w:r>
        <w:t>1.1 Tên sản phẩm</w:t>
      </w:r>
    </w:p>
    <w:p w14:paraId="224CFCD6" w14:textId="77777777" w:rsidR="0065415C" w:rsidRDefault="00000000">
      <w:pPr>
        <w:pStyle w:val="BodyTight"/>
      </w:pPr>
      <w:r>
        <w:t>Vĩnh Khánh Food Street Guide</w:t>
      </w:r>
    </w:p>
    <w:p w14:paraId="7E8C5D5A" w14:textId="77777777" w:rsidR="0065415C" w:rsidRDefault="00000000">
      <w:pPr>
        <w:pStyle w:val="SubsectionCustom"/>
      </w:pPr>
      <w:r>
        <w:t>1.2 Mô tả sản phẩm</w:t>
      </w:r>
    </w:p>
    <w:p w14:paraId="69E64E10" w14:textId="77777777" w:rsidR="0065415C" w:rsidRDefault="00000000">
      <w:pPr>
        <w:pStyle w:val="BodyTight"/>
      </w:pPr>
      <w:r>
        <w:t>Vĩnh Khánh Food Street Guide là hệ thống web hỗ trợ khách du lịch và người dùng khám phá phố ẩm thực Vĩnh Khánh thông qua bản đồ, thông tin quán ăn, món ăn, audio thuyết minh đa ngôn ngữ, đặt món, thanh toán, đánh giá và gợi ý tour ăn uống.</w:t>
      </w:r>
    </w:p>
    <w:p w14:paraId="434DAC21" w14:textId="77777777" w:rsidR="0065415C" w:rsidRDefault="00000000">
      <w:pPr>
        <w:pStyle w:val="BodyTight"/>
      </w:pPr>
      <w:r>
        <w:t>Hệ thống gồm 3 nhóm người dùng chính:</w:t>
      </w:r>
    </w:p>
    <w:p w14:paraId="15D1528C" w14:textId="77777777" w:rsidR="0065415C" w:rsidRDefault="00000000">
      <w:pPr>
        <w:pStyle w:val="BodyTight"/>
        <w:ind w:left="340" w:hanging="170"/>
      </w:pPr>
      <w:r>
        <w:rPr>
          <w:b/>
        </w:rPr>
        <w:t xml:space="preserve">• </w:t>
      </w:r>
      <w:r>
        <w:t>Khách hàng</w:t>
      </w:r>
    </w:p>
    <w:p w14:paraId="1A586F32" w14:textId="77777777" w:rsidR="0065415C" w:rsidRDefault="00000000">
      <w:pPr>
        <w:pStyle w:val="BodyTight"/>
        <w:ind w:left="340" w:hanging="170"/>
      </w:pPr>
      <w:r>
        <w:rPr>
          <w:b/>
        </w:rPr>
        <w:t xml:space="preserve">• </w:t>
      </w:r>
      <w:r>
        <w:t>Chủ quán</w:t>
      </w:r>
    </w:p>
    <w:p w14:paraId="4DAE9CB1" w14:textId="77777777" w:rsidR="0065415C" w:rsidRDefault="00000000">
      <w:pPr>
        <w:pStyle w:val="BodyTight"/>
        <w:ind w:left="340" w:hanging="170"/>
      </w:pPr>
      <w:r>
        <w:rPr>
          <w:b/>
        </w:rPr>
        <w:t xml:space="preserve">• </w:t>
      </w:r>
      <w:r>
        <w:t>Quản trị viên</w:t>
      </w:r>
    </w:p>
    <w:p w14:paraId="3EBE0FBD" w14:textId="77777777" w:rsidR="0065415C" w:rsidRDefault="00000000">
      <w:pPr>
        <w:pStyle w:val="BodyTight"/>
      </w:pPr>
      <w:r>
        <w:t>Mục tiêu của sản phẩm là:</w:t>
      </w:r>
    </w:p>
    <w:p w14:paraId="1C6E8C8B" w14:textId="77777777" w:rsidR="0065415C" w:rsidRDefault="00000000">
      <w:pPr>
        <w:pStyle w:val="BodyTight"/>
        <w:ind w:left="340" w:hanging="170"/>
      </w:pPr>
      <w:r>
        <w:rPr>
          <w:b/>
        </w:rPr>
        <w:t xml:space="preserve">• </w:t>
      </w:r>
      <w:r>
        <w:t>Giúp khách hàng dễ dàng tìm quán ăn phù hợp theo vị trí thực tế.</w:t>
      </w:r>
    </w:p>
    <w:p w14:paraId="581283E4" w14:textId="77777777" w:rsidR="0065415C" w:rsidRDefault="00000000">
      <w:pPr>
        <w:pStyle w:val="BodyTight"/>
        <w:ind w:left="340" w:hanging="170"/>
      </w:pPr>
      <w:r>
        <w:rPr>
          <w:b/>
        </w:rPr>
        <w:t xml:space="preserve">• </w:t>
      </w:r>
      <w:r>
        <w:t>Nâng cao trải nghiệm tham quan ẩm thực bằng audio thuyết minh đa ngôn ngữ.</w:t>
      </w:r>
    </w:p>
    <w:p w14:paraId="595AA209" w14:textId="77777777" w:rsidR="0065415C" w:rsidRDefault="00000000">
      <w:pPr>
        <w:pStyle w:val="BodyTight"/>
        <w:ind w:left="340" w:hanging="170"/>
      </w:pPr>
      <w:r>
        <w:rPr>
          <w:b/>
        </w:rPr>
        <w:t xml:space="preserve">• </w:t>
      </w:r>
      <w:r>
        <w:t>Hỗ trợ đặt món, thanh toán và đánh giá ngay trên nền tảng.</w:t>
      </w:r>
    </w:p>
    <w:p w14:paraId="050715CE" w14:textId="77777777" w:rsidR="0065415C" w:rsidRDefault="00000000">
      <w:pPr>
        <w:pStyle w:val="BodyTight"/>
        <w:ind w:left="340" w:hanging="170"/>
      </w:pPr>
      <w:r>
        <w:rPr>
          <w:b/>
        </w:rPr>
        <w:t xml:space="preserve">• </w:t>
      </w:r>
      <w:r>
        <w:t>Giúp chủ quán quản lý món ăn, đơn hàng và doanh thu.</w:t>
      </w:r>
    </w:p>
    <w:p w14:paraId="7BDC2DD7" w14:textId="77777777" w:rsidR="0065415C" w:rsidRDefault="00000000">
      <w:pPr>
        <w:pStyle w:val="BodyTight"/>
        <w:ind w:left="340" w:hanging="170"/>
      </w:pPr>
      <w:r>
        <w:rPr>
          <w:b/>
        </w:rPr>
        <w:t xml:space="preserve">• </w:t>
      </w:r>
      <w:r>
        <w:t>Giúp quản trị viên giám sát vận hành và thống kê doanh thu toàn hệ thống.</w:t>
      </w:r>
    </w:p>
    <w:p w14:paraId="48D77F2D" w14:textId="77777777" w:rsidR="0065415C" w:rsidRDefault="00000000">
      <w:pPr>
        <w:pStyle w:val="SubsectionCustom"/>
      </w:pPr>
      <w:r>
        <w:t>1.3 Chức năng chính</w:t>
      </w:r>
    </w:p>
    <w:p w14:paraId="0E36B4BF" w14:textId="77777777" w:rsidR="0065415C" w:rsidRDefault="00000000">
      <w:pPr>
        <w:pStyle w:val="BodyTight"/>
      </w:pPr>
      <w:r>
        <w:rPr>
          <w:b/>
        </w:rPr>
        <w:t>Khách hàng</w:t>
      </w:r>
    </w:p>
    <w:p w14:paraId="63C0BD3B" w14:textId="77777777" w:rsidR="0065415C" w:rsidRDefault="00000000">
      <w:pPr>
        <w:pStyle w:val="BodyTight"/>
        <w:ind w:left="340" w:hanging="170"/>
      </w:pPr>
      <w:r>
        <w:rPr>
          <w:b/>
        </w:rPr>
        <w:t xml:space="preserve">• </w:t>
      </w:r>
      <w:r>
        <w:t>Nghe thuyết minh tự động theo vị trí hiện tại.</w:t>
      </w:r>
    </w:p>
    <w:p w14:paraId="742862F6" w14:textId="77777777" w:rsidR="0065415C" w:rsidRDefault="00000000">
      <w:pPr>
        <w:pStyle w:val="BodyTight"/>
        <w:ind w:left="340" w:hanging="170"/>
      </w:pPr>
      <w:r>
        <w:rPr>
          <w:b/>
        </w:rPr>
        <w:t xml:space="preserve">• </w:t>
      </w:r>
      <w:r>
        <w:t>Nghe thuyết minh chi tiết cho từng món ăn.</w:t>
      </w:r>
    </w:p>
    <w:p w14:paraId="4C697219" w14:textId="77777777" w:rsidR="0065415C" w:rsidRDefault="00000000">
      <w:pPr>
        <w:pStyle w:val="BodyTight"/>
        <w:ind w:left="340" w:hanging="170"/>
      </w:pPr>
      <w:r>
        <w:rPr>
          <w:b/>
        </w:rPr>
        <w:t xml:space="preserve">• </w:t>
      </w:r>
      <w:r>
        <w:t>Thay đổi ngôn ngữ thuyết minh.</w:t>
      </w:r>
    </w:p>
    <w:p w14:paraId="044B174E" w14:textId="77777777" w:rsidR="0065415C" w:rsidRDefault="00000000">
      <w:pPr>
        <w:pStyle w:val="BodyTight"/>
        <w:ind w:left="340" w:hanging="170"/>
      </w:pPr>
      <w:r>
        <w:rPr>
          <w:b/>
        </w:rPr>
        <w:t xml:space="preserve">• </w:t>
      </w:r>
      <w:r>
        <w:t>Xem vị trí hiện tại trên bản đồ và xem đường đi đến quán được chọn.</w:t>
      </w:r>
    </w:p>
    <w:p w14:paraId="4FC9C63B" w14:textId="77777777" w:rsidR="0065415C" w:rsidRDefault="00000000">
      <w:pPr>
        <w:pStyle w:val="BodyTight"/>
        <w:ind w:left="340" w:hanging="170"/>
      </w:pPr>
      <w:r>
        <w:rPr>
          <w:b/>
        </w:rPr>
        <w:t xml:space="preserve">• </w:t>
      </w:r>
      <w:r>
        <w:t>Quét QR code để mở nhanh trang quán và phát thuyết minh.</w:t>
      </w:r>
    </w:p>
    <w:p w14:paraId="0AC6966F" w14:textId="77777777" w:rsidR="0065415C" w:rsidRDefault="00000000">
      <w:pPr>
        <w:pStyle w:val="BodyTight"/>
        <w:ind w:left="340" w:hanging="170"/>
      </w:pPr>
      <w:r>
        <w:rPr>
          <w:b/>
        </w:rPr>
        <w:t xml:space="preserve">• </w:t>
      </w:r>
      <w:r>
        <w:t>Chọn món, đặt món, theo dõi trạng thái đơn hàng.</w:t>
      </w:r>
    </w:p>
    <w:p w14:paraId="7F85E15C" w14:textId="77777777" w:rsidR="0065415C" w:rsidRDefault="00000000">
      <w:pPr>
        <w:pStyle w:val="BodyTight"/>
        <w:ind w:left="340" w:hanging="170"/>
      </w:pPr>
      <w:r>
        <w:rPr>
          <w:b/>
        </w:rPr>
        <w:t xml:space="preserve">• </w:t>
      </w:r>
      <w:r>
        <w:t>Thanh toán bằng tiền mặt hoặc chuyển khoản.</w:t>
      </w:r>
    </w:p>
    <w:p w14:paraId="4E2379BC" w14:textId="77777777" w:rsidR="0065415C" w:rsidRDefault="00000000">
      <w:pPr>
        <w:pStyle w:val="BodyTight"/>
        <w:ind w:left="340" w:hanging="170"/>
      </w:pPr>
      <w:r>
        <w:rPr>
          <w:b/>
        </w:rPr>
        <w:t xml:space="preserve">• </w:t>
      </w:r>
      <w:r>
        <w:t>Đánh giá món ăn.</w:t>
      </w:r>
    </w:p>
    <w:p w14:paraId="4202101E" w14:textId="77777777" w:rsidR="0065415C" w:rsidRDefault="00000000">
      <w:pPr>
        <w:pStyle w:val="BodyTight"/>
        <w:ind w:left="340" w:hanging="170"/>
      </w:pPr>
      <w:r>
        <w:rPr>
          <w:b/>
        </w:rPr>
        <w:t xml:space="preserve">• </w:t>
      </w:r>
      <w:r>
        <w:t>Đánh giá quán ăn.</w:t>
      </w:r>
    </w:p>
    <w:p w14:paraId="64311B2C" w14:textId="77777777" w:rsidR="0065415C" w:rsidRDefault="00000000">
      <w:pPr>
        <w:pStyle w:val="BodyTight"/>
        <w:ind w:left="340" w:hanging="170"/>
      </w:pPr>
      <w:r>
        <w:rPr>
          <w:b/>
        </w:rPr>
        <w:t xml:space="preserve">• </w:t>
      </w:r>
      <w:r>
        <w:t>Tạo tour ăn uống theo số người, thời gian và ngân sách.</w:t>
      </w:r>
    </w:p>
    <w:p w14:paraId="4AEC63BD" w14:textId="77777777" w:rsidR="0065415C" w:rsidRDefault="00000000">
      <w:pPr>
        <w:pStyle w:val="BodyTight"/>
        <w:ind w:left="340" w:hanging="170"/>
      </w:pPr>
      <w:r>
        <w:rPr>
          <w:b/>
        </w:rPr>
        <w:t xml:space="preserve">• </w:t>
      </w:r>
      <w:r>
        <w:t>Lưu tour, xem lịch sử quán đã ăn và tour đã lưu.</w:t>
      </w:r>
    </w:p>
    <w:p w14:paraId="69BB340E" w14:textId="77777777" w:rsidR="0065415C" w:rsidRDefault="00000000">
      <w:pPr>
        <w:pStyle w:val="BodyTight"/>
        <w:ind w:left="340" w:hanging="170"/>
      </w:pPr>
      <w:r>
        <w:rPr>
          <w:b/>
        </w:rPr>
        <w:t xml:space="preserve">• </w:t>
      </w:r>
      <w:r>
        <w:t>Xem thống kê chi tiêu ăn uống.</w:t>
      </w:r>
    </w:p>
    <w:p w14:paraId="4DC8FA97" w14:textId="77777777" w:rsidR="0065415C" w:rsidRDefault="00000000">
      <w:pPr>
        <w:pStyle w:val="BodyTight"/>
      </w:pPr>
      <w:r>
        <w:rPr>
          <w:b/>
        </w:rPr>
        <w:t>Chủ quán</w:t>
      </w:r>
    </w:p>
    <w:p w14:paraId="32425636" w14:textId="77777777" w:rsidR="0065415C" w:rsidRDefault="00000000">
      <w:pPr>
        <w:pStyle w:val="BodyTight"/>
        <w:ind w:left="340" w:hanging="170"/>
      </w:pPr>
      <w:r>
        <w:rPr>
          <w:b/>
        </w:rPr>
        <w:lastRenderedPageBreak/>
        <w:t xml:space="preserve">• </w:t>
      </w:r>
      <w:r>
        <w:t>Quản lý thông tin quán ăn.</w:t>
      </w:r>
    </w:p>
    <w:p w14:paraId="35F229EA" w14:textId="77777777" w:rsidR="0065415C" w:rsidRDefault="00000000">
      <w:pPr>
        <w:pStyle w:val="BodyTight"/>
        <w:ind w:left="340" w:hanging="170"/>
      </w:pPr>
      <w:r>
        <w:rPr>
          <w:b/>
        </w:rPr>
        <w:t xml:space="preserve">• </w:t>
      </w:r>
      <w:r>
        <w:t>Quản lý món ăn, giá bán, hình ảnh, trạng thái còn hàng.</w:t>
      </w:r>
    </w:p>
    <w:p w14:paraId="263EB6BF" w14:textId="77777777" w:rsidR="0065415C" w:rsidRDefault="00000000">
      <w:pPr>
        <w:pStyle w:val="BodyTight"/>
        <w:ind w:left="340" w:hanging="170"/>
      </w:pPr>
      <w:r>
        <w:rPr>
          <w:b/>
        </w:rPr>
        <w:t xml:space="preserve">• </w:t>
      </w:r>
      <w:r>
        <w:t>Quản lý audio thuyết minh của quán và món ăn.</w:t>
      </w:r>
    </w:p>
    <w:p w14:paraId="4EF594D4" w14:textId="77777777" w:rsidR="0065415C" w:rsidRDefault="00000000">
      <w:pPr>
        <w:pStyle w:val="BodyTight"/>
        <w:ind w:left="340" w:hanging="170"/>
      </w:pPr>
      <w:r>
        <w:rPr>
          <w:b/>
        </w:rPr>
        <w:t xml:space="preserve">• </w:t>
      </w:r>
      <w:r>
        <w:t>Nhận đơn, xác nhận đơn, cập nhật trạng thái đang làm, hoàn tất hoặc hủy.</w:t>
      </w:r>
    </w:p>
    <w:p w14:paraId="3E5B61E2" w14:textId="77777777" w:rsidR="0065415C" w:rsidRDefault="00000000">
      <w:pPr>
        <w:pStyle w:val="BodyTight"/>
        <w:ind w:left="340" w:hanging="170"/>
      </w:pPr>
      <w:r>
        <w:rPr>
          <w:b/>
        </w:rPr>
        <w:t xml:space="preserve">• </w:t>
      </w:r>
      <w:r>
        <w:t>Quản lý thanh toán tại quán.</w:t>
      </w:r>
    </w:p>
    <w:p w14:paraId="52C6DEE9" w14:textId="77777777" w:rsidR="0065415C" w:rsidRDefault="00000000">
      <w:pPr>
        <w:pStyle w:val="BodyTight"/>
        <w:ind w:left="340" w:hanging="170"/>
      </w:pPr>
      <w:r>
        <w:rPr>
          <w:b/>
        </w:rPr>
        <w:t xml:space="preserve">• </w:t>
      </w:r>
      <w:r>
        <w:t>Xem thống kê doanh thu, số đơn, món bán chạy và đánh giá.</w:t>
      </w:r>
    </w:p>
    <w:p w14:paraId="3262793F" w14:textId="77777777" w:rsidR="0065415C" w:rsidRDefault="00000000">
      <w:pPr>
        <w:pStyle w:val="BodyTight"/>
      </w:pPr>
      <w:r>
        <w:rPr>
          <w:b/>
        </w:rPr>
        <w:t>Quản trị viên</w:t>
      </w:r>
    </w:p>
    <w:p w14:paraId="06D22F3F" w14:textId="77777777" w:rsidR="0065415C" w:rsidRDefault="00000000">
      <w:pPr>
        <w:pStyle w:val="BodyTight"/>
        <w:ind w:left="340" w:hanging="170"/>
      </w:pPr>
      <w:r>
        <w:rPr>
          <w:b/>
        </w:rPr>
        <w:t xml:space="preserve">• </w:t>
      </w:r>
      <w:r>
        <w:t>Quản lý tài khoản người dùng, chủ quán và quản trị viên.</w:t>
      </w:r>
    </w:p>
    <w:p w14:paraId="486B30B2" w14:textId="77777777" w:rsidR="0065415C" w:rsidRDefault="00000000">
      <w:pPr>
        <w:pStyle w:val="BodyTight"/>
        <w:ind w:left="340" w:hanging="170"/>
      </w:pPr>
      <w:r>
        <w:rPr>
          <w:b/>
        </w:rPr>
        <w:t xml:space="preserve">• </w:t>
      </w:r>
      <w:r>
        <w:t>Quản lý quán ăn, danh mục, loại quán và dữ liệu hệ thống.</w:t>
      </w:r>
    </w:p>
    <w:p w14:paraId="5337E7F7" w14:textId="77777777" w:rsidR="0065415C" w:rsidRDefault="00000000">
      <w:pPr>
        <w:pStyle w:val="BodyTight"/>
        <w:ind w:left="340" w:hanging="170"/>
      </w:pPr>
      <w:r>
        <w:rPr>
          <w:b/>
        </w:rPr>
        <w:t xml:space="preserve">• </w:t>
      </w:r>
      <w:r>
        <w:t>Theo dõi doanh thu toàn hệ thống và doanh thu từng quán.</w:t>
      </w:r>
    </w:p>
    <w:p w14:paraId="22CADDA0" w14:textId="77777777" w:rsidR="0065415C" w:rsidRDefault="00000000">
      <w:pPr>
        <w:pStyle w:val="BodyTight"/>
        <w:ind w:left="340" w:hanging="170"/>
      </w:pPr>
      <w:r>
        <w:rPr>
          <w:b/>
        </w:rPr>
        <w:t xml:space="preserve">• </w:t>
      </w:r>
      <w:r>
        <w:t>Kiểm soát nội dung hệ thống, trạng thái tài khoản và báo cáo vận hành.</w:t>
      </w:r>
    </w:p>
    <w:p w14:paraId="5BA5165E" w14:textId="77777777" w:rsidR="0065415C" w:rsidRDefault="00000000">
      <w:pPr>
        <w:pStyle w:val="SubsectionCustom"/>
      </w:pPr>
      <w:r>
        <w:t>1.4 Yêu cầu phi chức năng</w:t>
      </w:r>
    </w:p>
    <w:p w14:paraId="67580CC8" w14:textId="77777777" w:rsidR="0065415C" w:rsidRDefault="00000000">
      <w:pPr>
        <w:pStyle w:val="BodyTight"/>
        <w:ind w:left="340" w:hanging="170"/>
      </w:pPr>
      <w:r>
        <w:rPr>
          <w:b/>
        </w:rPr>
        <w:t xml:space="preserve">• </w:t>
      </w:r>
      <w:r>
        <w:t>GPS được cập nhật theo chu kỳ mỗi 10 giây.</w:t>
      </w:r>
    </w:p>
    <w:p w14:paraId="37EF3F6E" w14:textId="77777777" w:rsidR="0065415C" w:rsidRDefault="00000000">
      <w:pPr>
        <w:pStyle w:val="BodyTight"/>
        <w:ind w:left="340" w:hanging="170"/>
      </w:pPr>
      <w:r>
        <w:rPr>
          <w:b/>
        </w:rPr>
        <w:t xml:space="preserve">• </w:t>
      </w:r>
      <w:r>
        <w:t>Hệ thống hỗ trợ đa ngôn ngữ.</w:t>
      </w:r>
    </w:p>
    <w:p w14:paraId="70613294" w14:textId="77777777" w:rsidR="0065415C" w:rsidRDefault="00000000">
      <w:pPr>
        <w:pStyle w:val="BodyTight"/>
        <w:ind w:left="340" w:hanging="170"/>
      </w:pPr>
      <w:r>
        <w:rPr>
          <w:b/>
        </w:rPr>
        <w:t xml:space="preserve">• </w:t>
      </w:r>
      <w:r>
        <w:t>Audio phải tải và phát trong thời gian dưới 2 giây trong điều kiện mạng ổn định.</w:t>
      </w:r>
    </w:p>
    <w:p w14:paraId="5BDE4CE1" w14:textId="77777777" w:rsidR="0065415C" w:rsidRDefault="00000000">
      <w:pPr>
        <w:pStyle w:val="BodyTight"/>
        <w:ind w:left="340" w:hanging="170"/>
      </w:pPr>
      <w:r>
        <w:rPr>
          <w:b/>
        </w:rPr>
        <w:t xml:space="preserve">• </w:t>
      </w:r>
      <w:r>
        <w:t>Hệ thống hỗ trợ tối đa 1000 người dùng đồng thời.</w:t>
      </w:r>
    </w:p>
    <w:p w14:paraId="7A3829FA" w14:textId="77777777" w:rsidR="0065415C" w:rsidRDefault="00000000">
      <w:pPr>
        <w:pStyle w:val="BodyTight"/>
        <w:ind w:left="340" w:hanging="170"/>
      </w:pPr>
      <w:r>
        <w:rPr>
          <w:b/>
        </w:rPr>
        <w:t xml:space="preserve">• </w:t>
      </w:r>
      <w:r>
        <w:t>Thời gian phản hồi API trung bình dưới 500ms.</w:t>
      </w:r>
    </w:p>
    <w:p w14:paraId="57AF5EA5" w14:textId="77777777" w:rsidR="0065415C" w:rsidRDefault="00000000">
      <w:pPr>
        <w:pStyle w:val="BodyTight"/>
        <w:ind w:left="340" w:hanging="170"/>
      </w:pPr>
      <w:r>
        <w:rPr>
          <w:b/>
        </w:rPr>
        <w:t xml:space="preserve">• </w:t>
      </w:r>
      <w:r>
        <w:t>Giao diện tương thích trên mobile, tablet và desktop.</w:t>
      </w:r>
    </w:p>
    <w:p w14:paraId="7DCEBF79" w14:textId="77777777" w:rsidR="0065415C" w:rsidRDefault="00000000">
      <w:pPr>
        <w:pStyle w:val="BodyTight"/>
        <w:ind w:left="340" w:hanging="170"/>
      </w:pPr>
      <w:r>
        <w:rPr>
          <w:b/>
        </w:rPr>
        <w:t xml:space="preserve">• </w:t>
      </w:r>
      <w:r>
        <w:t>Dữ liệu người dùng và giao dịch phải được bảo mật.</w:t>
      </w:r>
    </w:p>
    <w:p w14:paraId="7F94757F" w14:textId="77777777" w:rsidR="0065415C" w:rsidRDefault="00000000">
      <w:pPr>
        <w:pStyle w:val="BodyTight"/>
        <w:ind w:left="340" w:hanging="170"/>
      </w:pPr>
      <w:r>
        <w:rPr>
          <w:b/>
        </w:rPr>
        <w:t xml:space="preserve">• </w:t>
      </w:r>
      <w:r>
        <w:t>Hệ thống cần có khả năng mở rộng để bổ sung thêm quán, món ăn và ngôn ngữ trong tương lai.</w:t>
      </w:r>
    </w:p>
    <w:p w14:paraId="7D6C82BE" w14:textId="77777777" w:rsidR="0065415C" w:rsidRDefault="00000000">
      <w:pPr>
        <w:pStyle w:val="SectionCustom"/>
      </w:pPr>
      <w:r>
        <w:t>2. Mô tả luồng chức năng</w:t>
      </w:r>
    </w:p>
    <w:tbl>
      <w:tblPr>
        <w:tblStyle w:val="TableGrid"/>
        <w:tblW w:w="0" w:type="auto"/>
        <w:jc w:val="center"/>
        <w:tblLook w:val="04A0" w:firstRow="1" w:lastRow="0" w:firstColumn="1" w:lastColumn="0" w:noHBand="0" w:noVBand="1"/>
      </w:tblPr>
      <w:tblGrid>
        <w:gridCol w:w="1621"/>
        <w:gridCol w:w="1800"/>
        <w:gridCol w:w="6326"/>
      </w:tblGrid>
      <w:tr w:rsidR="0065415C" w14:paraId="59DB2159" w14:textId="77777777" w:rsidTr="00047047">
        <w:trPr>
          <w:jc w:val="center"/>
        </w:trPr>
        <w:tc>
          <w:tcPr>
            <w:tcW w:w="1621" w:type="dxa"/>
            <w:shd w:val="clear" w:color="auto" w:fill="DCE6F1"/>
            <w:tcMar>
              <w:top w:w="70" w:type="dxa"/>
              <w:left w:w="100" w:type="dxa"/>
              <w:bottom w:w="70" w:type="dxa"/>
              <w:right w:w="100" w:type="dxa"/>
            </w:tcMar>
            <w:vAlign w:val="center"/>
          </w:tcPr>
          <w:p w14:paraId="46E0ABBC" w14:textId="77777777" w:rsidR="0065415C" w:rsidRDefault="00000000">
            <w:pPr>
              <w:spacing w:before="20" w:after="20"/>
              <w:jc w:val="center"/>
            </w:pPr>
            <w:r>
              <w:rPr>
                <w:b/>
                <w:color w:val="1F4E79"/>
                <w:sz w:val="20"/>
              </w:rPr>
              <w:t>Mục</w:t>
            </w:r>
          </w:p>
        </w:tc>
        <w:tc>
          <w:tcPr>
            <w:tcW w:w="1800" w:type="dxa"/>
            <w:shd w:val="clear" w:color="auto" w:fill="DCE6F1"/>
            <w:tcMar>
              <w:top w:w="70" w:type="dxa"/>
              <w:left w:w="100" w:type="dxa"/>
              <w:bottom w:w="70" w:type="dxa"/>
              <w:right w:w="100" w:type="dxa"/>
            </w:tcMar>
            <w:vAlign w:val="center"/>
          </w:tcPr>
          <w:p w14:paraId="342916C0" w14:textId="77777777" w:rsidR="0065415C" w:rsidRDefault="00000000">
            <w:pPr>
              <w:spacing w:before="20" w:after="20"/>
              <w:jc w:val="center"/>
            </w:pPr>
            <w:r>
              <w:rPr>
                <w:b/>
                <w:color w:val="1F4E79"/>
                <w:sz w:val="20"/>
              </w:rPr>
              <w:t>Chức năng</w:t>
            </w:r>
          </w:p>
        </w:tc>
        <w:tc>
          <w:tcPr>
            <w:tcW w:w="6326" w:type="dxa"/>
            <w:shd w:val="clear" w:color="auto" w:fill="DCE6F1"/>
            <w:tcMar>
              <w:top w:w="70" w:type="dxa"/>
              <w:left w:w="100" w:type="dxa"/>
              <w:bottom w:w="70" w:type="dxa"/>
              <w:right w:w="100" w:type="dxa"/>
            </w:tcMar>
            <w:vAlign w:val="center"/>
          </w:tcPr>
          <w:p w14:paraId="275A9A38" w14:textId="77777777" w:rsidR="0065415C" w:rsidRDefault="00000000">
            <w:pPr>
              <w:spacing w:before="20" w:after="20"/>
              <w:jc w:val="center"/>
            </w:pPr>
            <w:r>
              <w:rPr>
                <w:b/>
                <w:color w:val="1F4E79"/>
                <w:sz w:val="20"/>
              </w:rPr>
              <w:t>Mô tả</w:t>
            </w:r>
          </w:p>
        </w:tc>
      </w:tr>
      <w:tr w:rsidR="0065415C" w14:paraId="11A2FB03" w14:textId="77777777" w:rsidTr="00047047">
        <w:trPr>
          <w:jc w:val="center"/>
        </w:trPr>
        <w:tc>
          <w:tcPr>
            <w:tcW w:w="1621" w:type="dxa"/>
            <w:tcMar>
              <w:top w:w="70" w:type="dxa"/>
              <w:left w:w="100" w:type="dxa"/>
              <w:bottom w:w="70" w:type="dxa"/>
              <w:right w:w="100" w:type="dxa"/>
            </w:tcMar>
            <w:vAlign w:val="center"/>
          </w:tcPr>
          <w:p w14:paraId="469B265A" w14:textId="77777777" w:rsidR="0065415C" w:rsidRDefault="00000000">
            <w:pPr>
              <w:spacing w:before="20" w:after="20"/>
              <w:jc w:val="center"/>
            </w:pPr>
            <w:r>
              <w:rPr>
                <w:sz w:val="20"/>
              </w:rPr>
              <w:t>2.1</w:t>
            </w:r>
          </w:p>
        </w:tc>
        <w:tc>
          <w:tcPr>
            <w:tcW w:w="1800" w:type="dxa"/>
            <w:tcMar>
              <w:top w:w="70" w:type="dxa"/>
              <w:left w:w="100" w:type="dxa"/>
              <w:bottom w:w="70" w:type="dxa"/>
              <w:right w:w="100" w:type="dxa"/>
            </w:tcMar>
            <w:vAlign w:val="center"/>
          </w:tcPr>
          <w:p w14:paraId="491B2E6D" w14:textId="77777777" w:rsidR="0065415C" w:rsidRDefault="00000000">
            <w:pPr>
              <w:spacing w:before="20" w:after="20"/>
            </w:pPr>
            <w:r>
              <w:rPr>
                <w:sz w:val="20"/>
              </w:rPr>
              <w:t>Nghe thuyết minh theo vị trí khách hàng</w:t>
            </w:r>
          </w:p>
        </w:tc>
        <w:tc>
          <w:tcPr>
            <w:tcW w:w="6326" w:type="dxa"/>
            <w:tcMar>
              <w:top w:w="70" w:type="dxa"/>
              <w:left w:w="100" w:type="dxa"/>
              <w:bottom w:w="70" w:type="dxa"/>
              <w:right w:w="100" w:type="dxa"/>
            </w:tcMar>
            <w:vAlign w:val="center"/>
          </w:tcPr>
          <w:p w14:paraId="32D0DC5F" w14:textId="77777777" w:rsidR="0065415C" w:rsidRDefault="00000000">
            <w:pPr>
              <w:spacing w:before="20" w:after="20"/>
            </w:pPr>
            <w:r>
              <w:rPr>
                <w:sz w:val="20"/>
              </w:rPr>
              <w:t>Ứng dụng lấy vị trí GPS của khách hàng theo chu kỳ 10 giây, tìm quán gần nhất trong bán kính 10m và phát audio thuyết minh. Hệ thống hỗ trợ 2 trạng thái: tự động phát audio và tự động chuyển sang trang quán theo vị trí.</w:t>
            </w:r>
          </w:p>
        </w:tc>
      </w:tr>
      <w:tr w:rsidR="0065415C" w14:paraId="7B08FE02" w14:textId="77777777" w:rsidTr="00047047">
        <w:trPr>
          <w:jc w:val="center"/>
        </w:trPr>
        <w:tc>
          <w:tcPr>
            <w:tcW w:w="1621" w:type="dxa"/>
            <w:tcMar>
              <w:top w:w="70" w:type="dxa"/>
              <w:left w:w="100" w:type="dxa"/>
              <w:bottom w:w="70" w:type="dxa"/>
              <w:right w:w="100" w:type="dxa"/>
            </w:tcMar>
            <w:vAlign w:val="center"/>
          </w:tcPr>
          <w:p w14:paraId="3484550B" w14:textId="77777777" w:rsidR="0065415C" w:rsidRDefault="00000000">
            <w:pPr>
              <w:spacing w:before="20" w:after="20"/>
              <w:jc w:val="center"/>
            </w:pPr>
            <w:r>
              <w:rPr>
                <w:sz w:val="20"/>
              </w:rPr>
              <w:t>2.2</w:t>
            </w:r>
          </w:p>
        </w:tc>
        <w:tc>
          <w:tcPr>
            <w:tcW w:w="1800" w:type="dxa"/>
            <w:tcMar>
              <w:top w:w="70" w:type="dxa"/>
              <w:left w:w="100" w:type="dxa"/>
              <w:bottom w:w="70" w:type="dxa"/>
              <w:right w:w="100" w:type="dxa"/>
            </w:tcMar>
            <w:vAlign w:val="center"/>
          </w:tcPr>
          <w:p w14:paraId="53BF4E41" w14:textId="77777777" w:rsidR="0065415C" w:rsidRDefault="00000000">
            <w:pPr>
              <w:spacing w:before="20" w:after="20"/>
            </w:pPr>
            <w:r>
              <w:rPr>
                <w:sz w:val="20"/>
              </w:rPr>
              <w:t>Nghe thuyết minh món ăn</w:t>
            </w:r>
          </w:p>
        </w:tc>
        <w:tc>
          <w:tcPr>
            <w:tcW w:w="6326" w:type="dxa"/>
            <w:tcMar>
              <w:top w:w="70" w:type="dxa"/>
              <w:left w:w="100" w:type="dxa"/>
              <w:bottom w:w="70" w:type="dxa"/>
              <w:right w:w="100" w:type="dxa"/>
            </w:tcMar>
            <w:vAlign w:val="center"/>
          </w:tcPr>
          <w:p w14:paraId="6D29E37C" w14:textId="77777777" w:rsidR="0065415C" w:rsidRDefault="00000000">
            <w:pPr>
              <w:spacing w:before="20" w:after="20"/>
            </w:pPr>
            <w:r>
              <w:rPr>
                <w:sz w:val="20"/>
              </w:rPr>
              <w:t>Khách hàng truy cập trang quán, chọn món ăn và nhấn nút phát audio để nghe nội dung thuyết minh của món đó theo ngôn ngữ đang chọn.</w:t>
            </w:r>
          </w:p>
        </w:tc>
      </w:tr>
      <w:tr w:rsidR="0065415C" w14:paraId="64D7F0EE" w14:textId="77777777" w:rsidTr="00047047">
        <w:trPr>
          <w:jc w:val="center"/>
        </w:trPr>
        <w:tc>
          <w:tcPr>
            <w:tcW w:w="1621" w:type="dxa"/>
            <w:tcMar>
              <w:top w:w="70" w:type="dxa"/>
              <w:left w:w="100" w:type="dxa"/>
              <w:bottom w:w="70" w:type="dxa"/>
              <w:right w:w="100" w:type="dxa"/>
            </w:tcMar>
            <w:vAlign w:val="center"/>
          </w:tcPr>
          <w:p w14:paraId="23059D92" w14:textId="77777777" w:rsidR="0065415C" w:rsidRDefault="00000000">
            <w:pPr>
              <w:spacing w:before="20" w:after="20"/>
              <w:jc w:val="center"/>
            </w:pPr>
            <w:r>
              <w:rPr>
                <w:sz w:val="20"/>
              </w:rPr>
              <w:t>2.3</w:t>
            </w:r>
          </w:p>
        </w:tc>
        <w:tc>
          <w:tcPr>
            <w:tcW w:w="1800" w:type="dxa"/>
            <w:tcMar>
              <w:top w:w="70" w:type="dxa"/>
              <w:left w:w="100" w:type="dxa"/>
              <w:bottom w:w="70" w:type="dxa"/>
              <w:right w:w="100" w:type="dxa"/>
            </w:tcMar>
            <w:vAlign w:val="center"/>
          </w:tcPr>
          <w:p w14:paraId="297AB3D8" w14:textId="77777777" w:rsidR="0065415C" w:rsidRDefault="00000000">
            <w:pPr>
              <w:spacing w:before="20" w:after="20"/>
            </w:pPr>
            <w:r>
              <w:rPr>
                <w:sz w:val="20"/>
              </w:rPr>
              <w:t>Đặt món ăn</w:t>
            </w:r>
          </w:p>
        </w:tc>
        <w:tc>
          <w:tcPr>
            <w:tcW w:w="6326" w:type="dxa"/>
            <w:tcMar>
              <w:top w:w="70" w:type="dxa"/>
              <w:left w:w="100" w:type="dxa"/>
              <w:bottom w:w="70" w:type="dxa"/>
              <w:right w:w="100" w:type="dxa"/>
            </w:tcMar>
            <w:vAlign w:val="center"/>
          </w:tcPr>
          <w:p w14:paraId="63523C16" w14:textId="77777777" w:rsidR="0065415C" w:rsidRDefault="00000000">
            <w:pPr>
              <w:spacing w:before="20" w:after="20"/>
            </w:pPr>
            <w:r>
              <w:rPr>
                <w:sz w:val="20"/>
              </w:rPr>
              <w:t>Khách hàng chọn món, số lượng và gửi đơn đặt món. Hệ thống tạo đơn với trạng thái WAIT. Chủ quán có thể xác nhận để chuyển sang PREPARING, hoàn tất để chuyển sang COMPLETED, hoặc hủy nếu món hết.</w:t>
            </w:r>
          </w:p>
        </w:tc>
      </w:tr>
      <w:tr w:rsidR="0065415C" w14:paraId="2483582B" w14:textId="77777777" w:rsidTr="00047047">
        <w:trPr>
          <w:jc w:val="center"/>
        </w:trPr>
        <w:tc>
          <w:tcPr>
            <w:tcW w:w="1621" w:type="dxa"/>
            <w:tcMar>
              <w:top w:w="70" w:type="dxa"/>
              <w:left w:w="100" w:type="dxa"/>
              <w:bottom w:w="70" w:type="dxa"/>
              <w:right w:w="100" w:type="dxa"/>
            </w:tcMar>
            <w:vAlign w:val="center"/>
          </w:tcPr>
          <w:p w14:paraId="4B42CB9A" w14:textId="77777777" w:rsidR="0065415C" w:rsidRDefault="00000000">
            <w:pPr>
              <w:spacing w:before="20" w:after="20"/>
              <w:jc w:val="center"/>
            </w:pPr>
            <w:r>
              <w:rPr>
                <w:sz w:val="20"/>
              </w:rPr>
              <w:t>2.4</w:t>
            </w:r>
          </w:p>
        </w:tc>
        <w:tc>
          <w:tcPr>
            <w:tcW w:w="1800" w:type="dxa"/>
            <w:tcMar>
              <w:top w:w="70" w:type="dxa"/>
              <w:left w:w="100" w:type="dxa"/>
              <w:bottom w:w="70" w:type="dxa"/>
              <w:right w:w="100" w:type="dxa"/>
            </w:tcMar>
            <w:vAlign w:val="center"/>
          </w:tcPr>
          <w:p w14:paraId="5C89B76C" w14:textId="77777777" w:rsidR="0065415C" w:rsidRDefault="00000000">
            <w:pPr>
              <w:spacing w:before="20" w:after="20"/>
            </w:pPr>
            <w:r>
              <w:rPr>
                <w:sz w:val="20"/>
              </w:rPr>
              <w:t>Thanh toán</w:t>
            </w:r>
          </w:p>
        </w:tc>
        <w:tc>
          <w:tcPr>
            <w:tcW w:w="6326" w:type="dxa"/>
            <w:tcMar>
              <w:top w:w="70" w:type="dxa"/>
              <w:left w:w="100" w:type="dxa"/>
              <w:bottom w:w="70" w:type="dxa"/>
              <w:right w:w="100" w:type="dxa"/>
            </w:tcMar>
            <w:vAlign w:val="center"/>
          </w:tcPr>
          <w:p w14:paraId="2A4E9A54" w14:textId="77777777" w:rsidR="0065415C" w:rsidRDefault="00000000">
            <w:pPr>
              <w:spacing w:before="20" w:after="20"/>
            </w:pPr>
            <w:r>
              <w:rPr>
                <w:sz w:val="20"/>
              </w:rPr>
              <w:t>Sau khi đơn hàng hoàn thành, khách hàng chọn phương thức thanh toán. Hệ thống hỗ trợ thanh toán tiền mặt hoặc chuyển khoản bằng QR.</w:t>
            </w:r>
          </w:p>
        </w:tc>
      </w:tr>
      <w:tr w:rsidR="0065415C" w14:paraId="4797CDCF" w14:textId="77777777" w:rsidTr="00047047">
        <w:trPr>
          <w:jc w:val="center"/>
        </w:trPr>
        <w:tc>
          <w:tcPr>
            <w:tcW w:w="1621" w:type="dxa"/>
            <w:tcMar>
              <w:top w:w="70" w:type="dxa"/>
              <w:left w:w="100" w:type="dxa"/>
              <w:bottom w:w="70" w:type="dxa"/>
              <w:right w:w="100" w:type="dxa"/>
            </w:tcMar>
            <w:vAlign w:val="center"/>
          </w:tcPr>
          <w:p w14:paraId="5DDA2051" w14:textId="77777777" w:rsidR="0065415C" w:rsidRDefault="00000000">
            <w:pPr>
              <w:spacing w:before="20" w:after="20"/>
              <w:jc w:val="center"/>
            </w:pPr>
            <w:r>
              <w:rPr>
                <w:sz w:val="20"/>
              </w:rPr>
              <w:t>2.5</w:t>
            </w:r>
          </w:p>
        </w:tc>
        <w:tc>
          <w:tcPr>
            <w:tcW w:w="1800" w:type="dxa"/>
            <w:tcMar>
              <w:top w:w="70" w:type="dxa"/>
              <w:left w:w="100" w:type="dxa"/>
              <w:bottom w:w="70" w:type="dxa"/>
              <w:right w:w="100" w:type="dxa"/>
            </w:tcMar>
            <w:vAlign w:val="center"/>
          </w:tcPr>
          <w:p w14:paraId="1416B432" w14:textId="77777777" w:rsidR="0065415C" w:rsidRDefault="00000000">
            <w:pPr>
              <w:spacing w:before="20" w:after="20"/>
            </w:pPr>
            <w:r>
              <w:rPr>
                <w:sz w:val="20"/>
              </w:rPr>
              <w:t>Gợi ý tour ăn uống</w:t>
            </w:r>
          </w:p>
        </w:tc>
        <w:tc>
          <w:tcPr>
            <w:tcW w:w="6326" w:type="dxa"/>
            <w:tcMar>
              <w:top w:w="70" w:type="dxa"/>
              <w:left w:w="100" w:type="dxa"/>
              <w:bottom w:w="70" w:type="dxa"/>
              <w:right w:w="100" w:type="dxa"/>
            </w:tcMar>
            <w:vAlign w:val="center"/>
          </w:tcPr>
          <w:p w14:paraId="460BA3CD" w14:textId="77777777" w:rsidR="0065415C" w:rsidRDefault="00000000">
            <w:pPr>
              <w:spacing w:before="20" w:after="20"/>
            </w:pPr>
            <w:r>
              <w:rPr>
                <w:sz w:val="20"/>
              </w:rPr>
              <w:t>Khách hàng nhập số người, thời gian và ngân sách. Hệ thống lọc các quán phù hợp, sắp xếp theo vị trí và đề xuất tour ăn uống phù hợp để khách hàng xem hoặc lưu lại.</w:t>
            </w:r>
          </w:p>
        </w:tc>
      </w:tr>
      <w:tr w:rsidR="0065415C" w14:paraId="04F15327" w14:textId="77777777" w:rsidTr="00047047">
        <w:trPr>
          <w:jc w:val="center"/>
        </w:trPr>
        <w:tc>
          <w:tcPr>
            <w:tcW w:w="1621" w:type="dxa"/>
            <w:tcMar>
              <w:top w:w="70" w:type="dxa"/>
              <w:left w:w="100" w:type="dxa"/>
              <w:bottom w:w="70" w:type="dxa"/>
              <w:right w:w="100" w:type="dxa"/>
            </w:tcMar>
            <w:vAlign w:val="center"/>
          </w:tcPr>
          <w:p w14:paraId="25BF4BFA" w14:textId="77777777" w:rsidR="0065415C" w:rsidRDefault="00000000">
            <w:pPr>
              <w:spacing w:before="20" w:after="20"/>
              <w:jc w:val="center"/>
            </w:pPr>
            <w:r>
              <w:rPr>
                <w:sz w:val="20"/>
              </w:rPr>
              <w:t>2.6</w:t>
            </w:r>
          </w:p>
        </w:tc>
        <w:tc>
          <w:tcPr>
            <w:tcW w:w="1800" w:type="dxa"/>
            <w:tcMar>
              <w:top w:w="70" w:type="dxa"/>
              <w:left w:w="100" w:type="dxa"/>
              <w:bottom w:w="70" w:type="dxa"/>
              <w:right w:w="100" w:type="dxa"/>
            </w:tcMar>
            <w:vAlign w:val="center"/>
          </w:tcPr>
          <w:p w14:paraId="36D27E21" w14:textId="77777777" w:rsidR="0065415C" w:rsidRDefault="00000000">
            <w:pPr>
              <w:spacing w:before="20" w:after="20"/>
            </w:pPr>
            <w:r>
              <w:rPr>
                <w:sz w:val="20"/>
              </w:rPr>
              <w:t>Đánh giá món ăn</w:t>
            </w:r>
          </w:p>
        </w:tc>
        <w:tc>
          <w:tcPr>
            <w:tcW w:w="6326" w:type="dxa"/>
            <w:tcMar>
              <w:top w:w="70" w:type="dxa"/>
              <w:left w:w="100" w:type="dxa"/>
              <w:bottom w:w="70" w:type="dxa"/>
              <w:right w:w="100" w:type="dxa"/>
            </w:tcMar>
            <w:vAlign w:val="center"/>
          </w:tcPr>
          <w:p w14:paraId="443D7654" w14:textId="77777777" w:rsidR="0065415C" w:rsidRDefault="00000000">
            <w:pPr>
              <w:spacing w:before="20" w:after="20"/>
            </w:pPr>
            <w:r>
              <w:rPr>
                <w:sz w:val="20"/>
              </w:rPr>
              <w:t xml:space="preserve">Sau khi sử dụng món ăn, khách hàng có thể đánh giá bằng số sao </w:t>
            </w:r>
            <w:r>
              <w:rPr>
                <w:sz w:val="20"/>
              </w:rPr>
              <w:lastRenderedPageBreak/>
              <w:t>và nội dung nhận xét. Điểm trung bình của món ăn được cập nhật sau khi gửi đánh giá hợp lệ.</w:t>
            </w:r>
          </w:p>
        </w:tc>
      </w:tr>
      <w:tr w:rsidR="0065415C" w14:paraId="68F1BB9B" w14:textId="77777777" w:rsidTr="00047047">
        <w:trPr>
          <w:jc w:val="center"/>
        </w:trPr>
        <w:tc>
          <w:tcPr>
            <w:tcW w:w="1621" w:type="dxa"/>
            <w:tcMar>
              <w:top w:w="70" w:type="dxa"/>
              <w:left w:w="100" w:type="dxa"/>
              <w:bottom w:w="70" w:type="dxa"/>
              <w:right w:w="100" w:type="dxa"/>
            </w:tcMar>
            <w:vAlign w:val="center"/>
          </w:tcPr>
          <w:p w14:paraId="390FC274" w14:textId="77777777" w:rsidR="0065415C" w:rsidRDefault="00000000">
            <w:pPr>
              <w:spacing w:before="20" w:after="20"/>
              <w:jc w:val="center"/>
            </w:pPr>
            <w:r>
              <w:rPr>
                <w:sz w:val="20"/>
              </w:rPr>
              <w:lastRenderedPageBreak/>
              <w:t>2.7</w:t>
            </w:r>
          </w:p>
        </w:tc>
        <w:tc>
          <w:tcPr>
            <w:tcW w:w="1800" w:type="dxa"/>
            <w:tcMar>
              <w:top w:w="70" w:type="dxa"/>
              <w:left w:w="100" w:type="dxa"/>
              <w:bottom w:w="70" w:type="dxa"/>
              <w:right w:w="100" w:type="dxa"/>
            </w:tcMar>
            <w:vAlign w:val="center"/>
          </w:tcPr>
          <w:p w14:paraId="2CA3BA54" w14:textId="77777777" w:rsidR="0065415C" w:rsidRDefault="00000000">
            <w:pPr>
              <w:spacing w:before="20" w:after="20"/>
            </w:pPr>
            <w:r>
              <w:rPr>
                <w:sz w:val="20"/>
              </w:rPr>
              <w:t>Đánh giá quán ăn</w:t>
            </w:r>
          </w:p>
        </w:tc>
        <w:tc>
          <w:tcPr>
            <w:tcW w:w="6326" w:type="dxa"/>
            <w:tcMar>
              <w:top w:w="70" w:type="dxa"/>
              <w:left w:w="100" w:type="dxa"/>
              <w:bottom w:w="70" w:type="dxa"/>
              <w:right w:w="100" w:type="dxa"/>
            </w:tcMar>
            <w:vAlign w:val="center"/>
          </w:tcPr>
          <w:p w14:paraId="202FE85B" w14:textId="77777777" w:rsidR="0065415C" w:rsidRDefault="00000000">
            <w:pPr>
              <w:spacing w:before="20" w:after="20"/>
            </w:pPr>
            <w:r>
              <w:rPr>
                <w:sz w:val="20"/>
              </w:rPr>
              <w:t>Khách hàng có thể đánh giá quán sau khi đã mua hàng hoặc trải nghiệm tại quán. Hệ thống lưu đánh giá và cập nhật điểm trung bình của quán.</w:t>
            </w:r>
          </w:p>
        </w:tc>
      </w:tr>
      <w:tr w:rsidR="0065415C" w14:paraId="7DC646B6" w14:textId="77777777" w:rsidTr="00047047">
        <w:trPr>
          <w:jc w:val="center"/>
        </w:trPr>
        <w:tc>
          <w:tcPr>
            <w:tcW w:w="1621" w:type="dxa"/>
            <w:tcMar>
              <w:top w:w="70" w:type="dxa"/>
              <w:left w:w="100" w:type="dxa"/>
              <w:bottom w:w="70" w:type="dxa"/>
              <w:right w:w="100" w:type="dxa"/>
            </w:tcMar>
            <w:vAlign w:val="center"/>
          </w:tcPr>
          <w:p w14:paraId="1CB70D44" w14:textId="77777777" w:rsidR="0065415C" w:rsidRDefault="00000000">
            <w:pPr>
              <w:spacing w:before="20" w:after="20"/>
              <w:jc w:val="center"/>
            </w:pPr>
            <w:r>
              <w:rPr>
                <w:sz w:val="20"/>
              </w:rPr>
              <w:t>2.8</w:t>
            </w:r>
          </w:p>
        </w:tc>
        <w:tc>
          <w:tcPr>
            <w:tcW w:w="1800" w:type="dxa"/>
            <w:tcMar>
              <w:top w:w="70" w:type="dxa"/>
              <w:left w:w="100" w:type="dxa"/>
              <w:bottom w:w="70" w:type="dxa"/>
              <w:right w:w="100" w:type="dxa"/>
            </w:tcMar>
            <w:vAlign w:val="center"/>
          </w:tcPr>
          <w:p w14:paraId="3584A905" w14:textId="77777777" w:rsidR="0065415C" w:rsidRDefault="00000000">
            <w:pPr>
              <w:spacing w:before="20" w:after="20"/>
            </w:pPr>
            <w:r>
              <w:rPr>
                <w:sz w:val="20"/>
              </w:rPr>
              <w:t>Xem bản đồ và chỉ đường đến quán</w:t>
            </w:r>
          </w:p>
        </w:tc>
        <w:tc>
          <w:tcPr>
            <w:tcW w:w="6326" w:type="dxa"/>
            <w:tcMar>
              <w:top w:w="70" w:type="dxa"/>
              <w:left w:w="100" w:type="dxa"/>
              <w:bottom w:w="70" w:type="dxa"/>
              <w:right w:w="100" w:type="dxa"/>
            </w:tcMar>
            <w:vAlign w:val="center"/>
          </w:tcPr>
          <w:p w14:paraId="3D54EAF3" w14:textId="77777777" w:rsidR="0065415C" w:rsidRDefault="00000000">
            <w:pPr>
              <w:spacing w:before="20" w:after="20"/>
            </w:pPr>
            <w:r>
              <w:rPr>
                <w:sz w:val="20"/>
              </w:rPr>
              <w:t>Khách hàng xem vị trí hiện tại của mình trên bản đồ, chọn quán muốn đến và hệ thống hiển thị tuyến đường phù hợp từ vị trí hiện tại đến quán.</w:t>
            </w:r>
          </w:p>
        </w:tc>
      </w:tr>
      <w:tr w:rsidR="0065415C" w14:paraId="49BD2DEC" w14:textId="77777777" w:rsidTr="00047047">
        <w:trPr>
          <w:jc w:val="center"/>
        </w:trPr>
        <w:tc>
          <w:tcPr>
            <w:tcW w:w="1621" w:type="dxa"/>
            <w:tcMar>
              <w:top w:w="70" w:type="dxa"/>
              <w:left w:w="100" w:type="dxa"/>
              <w:bottom w:w="70" w:type="dxa"/>
              <w:right w:w="100" w:type="dxa"/>
            </w:tcMar>
            <w:vAlign w:val="center"/>
          </w:tcPr>
          <w:p w14:paraId="3A93BD89" w14:textId="77777777" w:rsidR="0065415C" w:rsidRDefault="00000000">
            <w:pPr>
              <w:spacing w:before="20" w:after="20"/>
              <w:jc w:val="center"/>
            </w:pPr>
            <w:r>
              <w:rPr>
                <w:sz w:val="20"/>
              </w:rPr>
              <w:t>2.9</w:t>
            </w:r>
          </w:p>
        </w:tc>
        <w:tc>
          <w:tcPr>
            <w:tcW w:w="1800" w:type="dxa"/>
            <w:tcMar>
              <w:top w:w="70" w:type="dxa"/>
              <w:left w:w="100" w:type="dxa"/>
              <w:bottom w:w="70" w:type="dxa"/>
              <w:right w:w="100" w:type="dxa"/>
            </w:tcMar>
            <w:vAlign w:val="center"/>
          </w:tcPr>
          <w:p w14:paraId="50DB0FB4" w14:textId="77777777" w:rsidR="0065415C" w:rsidRDefault="00000000">
            <w:pPr>
              <w:spacing w:before="20" w:after="20"/>
            </w:pPr>
            <w:r>
              <w:rPr>
                <w:sz w:val="20"/>
              </w:rPr>
              <w:t>Quét QR code để mở trang quán</w:t>
            </w:r>
          </w:p>
        </w:tc>
        <w:tc>
          <w:tcPr>
            <w:tcW w:w="6326" w:type="dxa"/>
            <w:tcMar>
              <w:top w:w="70" w:type="dxa"/>
              <w:left w:w="100" w:type="dxa"/>
              <w:bottom w:w="70" w:type="dxa"/>
              <w:right w:w="100" w:type="dxa"/>
            </w:tcMar>
            <w:vAlign w:val="center"/>
          </w:tcPr>
          <w:p w14:paraId="7EF64B8C" w14:textId="77777777" w:rsidR="0065415C" w:rsidRDefault="00000000">
            <w:pPr>
              <w:spacing w:before="20" w:after="20"/>
            </w:pPr>
            <w:r>
              <w:rPr>
                <w:sz w:val="20"/>
              </w:rPr>
              <w:t>Khách hàng quét QR đặt tại quán hoặc khu vực tham quan. Hệ thống nhận diện mã QR, mở đúng trang quán tương ứng và có thể tự động phát thuyết minh.</w:t>
            </w:r>
          </w:p>
        </w:tc>
      </w:tr>
      <w:tr w:rsidR="0065415C" w14:paraId="11B12C30" w14:textId="77777777" w:rsidTr="00047047">
        <w:trPr>
          <w:jc w:val="center"/>
        </w:trPr>
        <w:tc>
          <w:tcPr>
            <w:tcW w:w="1621" w:type="dxa"/>
            <w:tcMar>
              <w:top w:w="70" w:type="dxa"/>
              <w:left w:w="100" w:type="dxa"/>
              <w:bottom w:w="70" w:type="dxa"/>
              <w:right w:w="100" w:type="dxa"/>
            </w:tcMar>
            <w:vAlign w:val="center"/>
          </w:tcPr>
          <w:p w14:paraId="79979E82" w14:textId="77777777" w:rsidR="0065415C" w:rsidRDefault="00000000">
            <w:pPr>
              <w:spacing w:before="20" w:after="20"/>
              <w:jc w:val="center"/>
            </w:pPr>
            <w:r>
              <w:rPr>
                <w:sz w:val="20"/>
              </w:rPr>
              <w:t>2.10</w:t>
            </w:r>
          </w:p>
        </w:tc>
        <w:tc>
          <w:tcPr>
            <w:tcW w:w="1800" w:type="dxa"/>
            <w:tcMar>
              <w:top w:w="70" w:type="dxa"/>
              <w:left w:w="100" w:type="dxa"/>
              <w:bottom w:w="70" w:type="dxa"/>
              <w:right w:w="100" w:type="dxa"/>
            </w:tcMar>
            <w:vAlign w:val="center"/>
          </w:tcPr>
          <w:p w14:paraId="48A8D105" w14:textId="77777777" w:rsidR="0065415C" w:rsidRDefault="00000000">
            <w:pPr>
              <w:spacing w:before="20" w:after="20"/>
            </w:pPr>
            <w:r>
              <w:rPr>
                <w:sz w:val="20"/>
              </w:rPr>
              <w:t>Xem lịch sử quán đã ăn và tour đã lưu</w:t>
            </w:r>
          </w:p>
        </w:tc>
        <w:tc>
          <w:tcPr>
            <w:tcW w:w="6326" w:type="dxa"/>
            <w:tcMar>
              <w:top w:w="70" w:type="dxa"/>
              <w:left w:w="100" w:type="dxa"/>
              <w:bottom w:w="70" w:type="dxa"/>
              <w:right w:w="100" w:type="dxa"/>
            </w:tcMar>
            <w:vAlign w:val="center"/>
          </w:tcPr>
          <w:p w14:paraId="0F6786F5" w14:textId="77777777" w:rsidR="0065415C" w:rsidRDefault="00000000">
            <w:pPr>
              <w:spacing w:before="20" w:after="20"/>
            </w:pPr>
            <w:r>
              <w:rPr>
                <w:sz w:val="20"/>
              </w:rPr>
              <w:t>Khách hàng có thể xem lại các đơn hàng trước đó, các quán đã từng trải nghiệm và các tour ăn uống đã lưu.</w:t>
            </w:r>
          </w:p>
        </w:tc>
      </w:tr>
      <w:tr w:rsidR="0065415C" w14:paraId="76E00A3C" w14:textId="77777777" w:rsidTr="00047047">
        <w:trPr>
          <w:jc w:val="center"/>
        </w:trPr>
        <w:tc>
          <w:tcPr>
            <w:tcW w:w="1621" w:type="dxa"/>
            <w:tcMar>
              <w:top w:w="70" w:type="dxa"/>
              <w:left w:w="100" w:type="dxa"/>
              <w:bottom w:w="70" w:type="dxa"/>
              <w:right w:w="100" w:type="dxa"/>
            </w:tcMar>
            <w:vAlign w:val="center"/>
          </w:tcPr>
          <w:p w14:paraId="54F8F657" w14:textId="77777777" w:rsidR="0065415C" w:rsidRDefault="00000000">
            <w:pPr>
              <w:spacing w:before="20" w:after="20"/>
              <w:jc w:val="center"/>
            </w:pPr>
            <w:r>
              <w:rPr>
                <w:sz w:val="20"/>
              </w:rPr>
              <w:t>2.11</w:t>
            </w:r>
          </w:p>
        </w:tc>
        <w:tc>
          <w:tcPr>
            <w:tcW w:w="1800" w:type="dxa"/>
            <w:tcMar>
              <w:top w:w="70" w:type="dxa"/>
              <w:left w:w="100" w:type="dxa"/>
              <w:bottom w:w="70" w:type="dxa"/>
              <w:right w:w="100" w:type="dxa"/>
            </w:tcMar>
            <w:vAlign w:val="center"/>
          </w:tcPr>
          <w:p w14:paraId="6E0F5DB1" w14:textId="77777777" w:rsidR="0065415C" w:rsidRDefault="00000000">
            <w:pPr>
              <w:spacing w:before="20" w:after="20"/>
            </w:pPr>
            <w:r>
              <w:rPr>
                <w:sz w:val="20"/>
              </w:rPr>
              <w:t>Thống kê chi tiêu ăn uống</w:t>
            </w:r>
          </w:p>
        </w:tc>
        <w:tc>
          <w:tcPr>
            <w:tcW w:w="6326" w:type="dxa"/>
            <w:tcMar>
              <w:top w:w="70" w:type="dxa"/>
              <w:left w:w="100" w:type="dxa"/>
              <w:bottom w:w="70" w:type="dxa"/>
              <w:right w:w="100" w:type="dxa"/>
            </w:tcMar>
            <w:vAlign w:val="center"/>
          </w:tcPr>
          <w:p w14:paraId="5E8A3354" w14:textId="77777777" w:rsidR="0065415C" w:rsidRDefault="00000000">
            <w:pPr>
              <w:spacing w:before="20" w:after="20"/>
            </w:pPr>
            <w:r>
              <w:rPr>
                <w:sz w:val="20"/>
              </w:rPr>
              <w:t>Hệ thống tổng hợp các khoản chi tiêu của khách hàng theo ngày, tuần, tháng hoặc khoảng thời gian tùy chọn.</w:t>
            </w:r>
          </w:p>
        </w:tc>
      </w:tr>
      <w:tr w:rsidR="0065415C" w14:paraId="4D73B1C2" w14:textId="77777777" w:rsidTr="00047047">
        <w:trPr>
          <w:jc w:val="center"/>
        </w:trPr>
        <w:tc>
          <w:tcPr>
            <w:tcW w:w="1621" w:type="dxa"/>
            <w:tcMar>
              <w:top w:w="70" w:type="dxa"/>
              <w:left w:w="100" w:type="dxa"/>
              <w:bottom w:w="70" w:type="dxa"/>
              <w:right w:w="100" w:type="dxa"/>
            </w:tcMar>
            <w:vAlign w:val="center"/>
          </w:tcPr>
          <w:p w14:paraId="0BF58F25" w14:textId="77777777" w:rsidR="0065415C" w:rsidRDefault="00000000">
            <w:pPr>
              <w:spacing w:before="20" w:after="20"/>
              <w:jc w:val="center"/>
            </w:pPr>
            <w:r>
              <w:rPr>
                <w:sz w:val="20"/>
              </w:rPr>
              <w:t>2.12</w:t>
            </w:r>
          </w:p>
        </w:tc>
        <w:tc>
          <w:tcPr>
            <w:tcW w:w="1800" w:type="dxa"/>
            <w:tcMar>
              <w:top w:w="70" w:type="dxa"/>
              <w:left w:w="100" w:type="dxa"/>
              <w:bottom w:w="70" w:type="dxa"/>
              <w:right w:w="100" w:type="dxa"/>
            </w:tcMar>
            <w:vAlign w:val="center"/>
          </w:tcPr>
          <w:p w14:paraId="66812EEB" w14:textId="77777777" w:rsidR="0065415C" w:rsidRDefault="00000000">
            <w:pPr>
              <w:spacing w:before="20" w:after="20"/>
            </w:pPr>
            <w:r>
              <w:rPr>
                <w:sz w:val="20"/>
              </w:rPr>
              <w:t>Thay đổi ngôn ngữ</w:t>
            </w:r>
          </w:p>
        </w:tc>
        <w:tc>
          <w:tcPr>
            <w:tcW w:w="6326" w:type="dxa"/>
            <w:tcMar>
              <w:top w:w="70" w:type="dxa"/>
              <w:left w:w="100" w:type="dxa"/>
              <w:bottom w:w="70" w:type="dxa"/>
              <w:right w:w="100" w:type="dxa"/>
            </w:tcMar>
            <w:vAlign w:val="center"/>
          </w:tcPr>
          <w:p w14:paraId="04F1DB38" w14:textId="77777777" w:rsidR="0065415C" w:rsidRDefault="00000000">
            <w:pPr>
              <w:spacing w:before="20" w:after="20"/>
            </w:pPr>
            <w:r>
              <w:rPr>
                <w:sz w:val="20"/>
              </w:rPr>
              <w:t>Khách hàng có thể thay đổi ngôn ngữ hiển thị và ngôn ngữ audio. Hệ thống sẽ tải nội dung và audio tương ứng với ngôn ngữ mới.</w:t>
            </w:r>
          </w:p>
        </w:tc>
      </w:tr>
      <w:tr w:rsidR="0065415C" w14:paraId="1ED8D22B" w14:textId="77777777" w:rsidTr="00047047">
        <w:trPr>
          <w:jc w:val="center"/>
        </w:trPr>
        <w:tc>
          <w:tcPr>
            <w:tcW w:w="1621" w:type="dxa"/>
            <w:tcMar>
              <w:top w:w="70" w:type="dxa"/>
              <w:left w:w="100" w:type="dxa"/>
              <w:bottom w:w="70" w:type="dxa"/>
              <w:right w:w="100" w:type="dxa"/>
            </w:tcMar>
            <w:vAlign w:val="center"/>
          </w:tcPr>
          <w:p w14:paraId="6A774514" w14:textId="77777777" w:rsidR="0065415C" w:rsidRDefault="00000000">
            <w:pPr>
              <w:spacing w:before="20" w:after="20"/>
              <w:jc w:val="center"/>
            </w:pPr>
            <w:r>
              <w:rPr>
                <w:sz w:val="20"/>
              </w:rPr>
              <w:t>2.13</w:t>
            </w:r>
          </w:p>
        </w:tc>
        <w:tc>
          <w:tcPr>
            <w:tcW w:w="1800" w:type="dxa"/>
            <w:tcMar>
              <w:top w:w="70" w:type="dxa"/>
              <w:left w:w="100" w:type="dxa"/>
              <w:bottom w:w="70" w:type="dxa"/>
              <w:right w:w="100" w:type="dxa"/>
            </w:tcMar>
            <w:vAlign w:val="center"/>
          </w:tcPr>
          <w:p w14:paraId="7CA1F5CA" w14:textId="77777777" w:rsidR="0065415C" w:rsidRDefault="00000000">
            <w:pPr>
              <w:spacing w:before="20" w:after="20"/>
            </w:pPr>
            <w:r>
              <w:rPr>
                <w:sz w:val="20"/>
              </w:rPr>
              <w:t>Chủ quán quản lý thông tin quán</w:t>
            </w:r>
          </w:p>
        </w:tc>
        <w:tc>
          <w:tcPr>
            <w:tcW w:w="6326" w:type="dxa"/>
            <w:tcMar>
              <w:top w:w="70" w:type="dxa"/>
              <w:left w:w="100" w:type="dxa"/>
              <w:bottom w:w="70" w:type="dxa"/>
              <w:right w:w="100" w:type="dxa"/>
            </w:tcMar>
            <w:vAlign w:val="center"/>
          </w:tcPr>
          <w:p w14:paraId="6C5F4B4E" w14:textId="77777777" w:rsidR="0065415C" w:rsidRDefault="00000000">
            <w:pPr>
              <w:spacing w:before="20" w:after="20"/>
            </w:pPr>
            <w:r>
              <w:rPr>
                <w:sz w:val="20"/>
              </w:rPr>
              <w:t>Chủ quán cập nhật tên quán, mô tả, địa chỉ, tọa độ, giờ mở cửa, hình ảnh, thông tin thanh toán và nội dung thuyết minh.</w:t>
            </w:r>
          </w:p>
        </w:tc>
      </w:tr>
      <w:tr w:rsidR="0065415C" w14:paraId="1B18ABAA" w14:textId="77777777" w:rsidTr="00047047">
        <w:trPr>
          <w:jc w:val="center"/>
        </w:trPr>
        <w:tc>
          <w:tcPr>
            <w:tcW w:w="1621" w:type="dxa"/>
            <w:tcMar>
              <w:top w:w="70" w:type="dxa"/>
              <w:left w:w="100" w:type="dxa"/>
              <w:bottom w:w="70" w:type="dxa"/>
              <w:right w:w="100" w:type="dxa"/>
            </w:tcMar>
            <w:vAlign w:val="center"/>
          </w:tcPr>
          <w:p w14:paraId="7F038592" w14:textId="77777777" w:rsidR="0065415C" w:rsidRDefault="00000000">
            <w:pPr>
              <w:spacing w:before="20" w:after="20"/>
              <w:jc w:val="center"/>
            </w:pPr>
            <w:r>
              <w:rPr>
                <w:sz w:val="20"/>
              </w:rPr>
              <w:t>2.14</w:t>
            </w:r>
          </w:p>
        </w:tc>
        <w:tc>
          <w:tcPr>
            <w:tcW w:w="1800" w:type="dxa"/>
            <w:tcMar>
              <w:top w:w="70" w:type="dxa"/>
              <w:left w:w="100" w:type="dxa"/>
              <w:bottom w:w="70" w:type="dxa"/>
              <w:right w:w="100" w:type="dxa"/>
            </w:tcMar>
            <w:vAlign w:val="center"/>
          </w:tcPr>
          <w:p w14:paraId="45283CF5" w14:textId="77777777" w:rsidR="0065415C" w:rsidRDefault="00000000">
            <w:pPr>
              <w:spacing w:before="20" w:after="20"/>
            </w:pPr>
            <w:r>
              <w:rPr>
                <w:sz w:val="20"/>
              </w:rPr>
              <w:t>Chủ quán quản lý món ăn</w:t>
            </w:r>
          </w:p>
        </w:tc>
        <w:tc>
          <w:tcPr>
            <w:tcW w:w="6326" w:type="dxa"/>
            <w:tcMar>
              <w:top w:w="70" w:type="dxa"/>
              <w:left w:w="100" w:type="dxa"/>
              <w:bottom w:w="70" w:type="dxa"/>
              <w:right w:w="100" w:type="dxa"/>
            </w:tcMar>
            <w:vAlign w:val="center"/>
          </w:tcPr>
          <w:p w14:paraId="33B753DA" w14:textId="77777777" w:rsidR="0065415C" w:rsidRDefault="00000000">
            <w:pPr>
              <w:spacing w:before="20" w:after="20"/>
            </w:pPr>
            <w:r>
              <w:rPr>
                <w:sz w:val="20"/>
              </w:rPr>
              <w:t>Chủ quán thực hiện thêm, sửa, xóa món ăn; cập nhật giá, mô tả, hình ảnh, trạng thái bán và audio của món.</w:t>
            </w:r>
          </w:p>
        </w:tc>
      </w:tr>
      <w:tr w:rsidR="0065415C" w14:paraId="692C2C33" w14:textId="77777777" w:rsidTr="00047047">
        <w:trPr>
          <w:jc w:val="center"/>
        </w:trPr>
        <w:tc>
          <w:tcPr>
            <w:tcW w:w="1621" w:type="dxa"/>
            <w:tcMar>
              <w:top w:w="70" w:type="dxa"/>
              <w:left w:w="100" w:type="dxa"/>
              <w:bottom w:w="70" w:type="dxa"/>
              <w:right w:w="100" w:type="dxa"/>
            </w:tcMar>
            <w:vAlign w:val="center"/>
          </w:tcPr>
          <w:p w14:paraId="1C7E4797" w14:textId="77777777" w:rsidR="0065415C" w:rsidRDefault="00000000">
            <w:pPr>
              <w:spacing w:before="20" w:after="20"/>
              <w:jc w:val="center"/>
            </w:pPr>
            <w:r>
              <w:rPr>
                <w:sz w:val="20"/>
              </w:rPr>
              <w:t>2.15</w:t>
            </w:r>
          </w:p>
        </w:tc>
        <w:tc>
          <w:tcPr>
            <w:tcW w:w="1800" w:type="dxa"/>
            <w:tcMar>
              <w:top w:w="70" w:type="dxa"/>
              <w:left w:w="100" w:type="dxa"/>
              <w:bottom w:w="70" w:type="dxa"/>
              <w:right w:w="100" w:type="dxa"/>
            </w:tcMar>
            <w:vAlign w:val="center"/>
          </w:tcPr>
          <w:p w14:paraId="338D337D" w14:textId="77777777" w:rsidR="0065415C" w:rsidRDefault="00000000">
            <w:pPr>
              <w:spacing w:before="20" w:after="20"/>
            </w:pPr>
            <w:r>
              <w:rPr>
                <w:sz w:val="20"/>
              </w:rPr>
              <w:t>Chủ quán quản lý đơn hàng</w:t>
            </w:r>
          </w:p>
        </w:tc>
        <w:tc>
          <w:tcPr>
            <w:tcW w:w="6326" w:type="dxa"/>
            <w:tcMar>
              <w:top w:w="70" w:type="dxa"/>
              <w:left w:w="100" w:type="dxa"/>
              <w:bottom w:w="70" w:type="dxa"/>
              <w:right w:w="100" w:type="dxa"/>
            </w:tcMar>
            <w:vAlign w:val="center"/>
          </w:tcPr>
          <w:p w14:paraId="4AFD0EC3" w14:textId="77777777" w:rsidR="0065415C" w:rsidRDefault="00000000">
            <w:pPr>
              <w:spacing w:before="20" w:after="20"/>
            </w:pPr>
            <w:r>
              <w:rPr>
                <w:sz w:val="20"/>
              </w:rPr>
              <w:t>Chủ quán theo dõi danh sách đơn hàng mới, xác nhận đơn, cập nhật trạng thái chế biến, hoàn tất hoặc hủy đơn.</w:t>
            </w:r>
          </w:p>
        </w:tc>
      </w:tr>
      <w:tr w:rsidR="0065415C" w14:paraId="36071119" w14:textId="77777777" w:rsidTr="00047047">
        <w:trPr>
          <w:jc w:val="center"/>
        </w:trPr>
        <w:tc>
          <w:tcPr>
            <w:tcW w:w="1621" w:type="dxa"/>
            <w:tcMar>
              <w:top w:w="70" w:type="dxa"/>
              <w:left w:w="100" w:type="dxa"/>
              <w:bottom w:w="70" w:type="dxa"/>
              <w:right w:w="100" w:type="dxa"/>
            </w:tcMar>
            <w:vAlign w:val="center"/>
          </w:tcPr>
          <w:p w14:paraId="5EA886CE" w14:textId="77777777" w:rsidR="0065415C" w:rsidRDefault="00000000">
            <w:pPr>
              <w:spacing w:before="20" w:after="20"/>
              <w:jc w:val="center"/>
            </w:pPr>
            <w:r>
              <w:rPr>
                <w:sz w:val="20"/>
              </w:rPr>
              <w:t>2.16</w:t>
            </w:r>
          </w:p>
        </w:tc>
        <w:tc>
          <w:tcPr>
            <w:tcW w:w="1800" w:type="dxa"/>
            <w:tcMar>
              <w:top w:w="70" w:type="dxa"/>
              <w:left w:w="100" w:type="dxa"/>
              <w:bottom w:w="70" w:type="dxa"/>
              <w:right w:w="100" w:type="dxa"/>
            </w:tcMar>
            <w:vAlign w:val="center"/>
          </w:tcPr>
          <w:p w14:paraId="0248645B" w14:textId="77777777" w:rsidR="0065415C" w:rsidRDefault="00000000">
            <w:pPr>
              <w:spacing w:before="20" w:after="20"/>
            </w:pPr>
            <w:r>
              <w:rPr>
                <w:sz w:val="20"/>
              </w:rPr>
              <w:t>Chủ quán xem thống kê doanh thu</w:t>
            </w:r>
          </w:p>
        </w:tc>
        <w:tc>
          <w:tcPr>
            <w:tcW w:w="6326" w:type="dxa"/>
            <w:tcMar>
              <w:top w:w="70" w:type="dxa"/>
              <w:left w:w="100" w:type="dxa"/>
              <w:bottom w:w="70" w:type="dxa"/>
              <w:right w:w="100" w:type="dxa"/>
            </w:tcMar>
            <w:vAlign w:val="center"/>
          </w:tcPr>
          <w:p w14:paraId="2E3EB088" w14:textId="77777777" w:rsidR="0065415C" w:rsidRDefault="00000000">
            <w:pPr>
              <w:spacing w:before="20" w:after="20"/>
            </w:pPr>
            <w:r>
              <w:rPr>
                <w:sz w:val="20"/>
              </w:rPr>
              <w:t>Chủ quán xem doanh thu theo ngày, tuần, tháng; số lượng đơn hàng; món bán chạy; tỷ lệ hủy đơn và đánh giá của khách hàng.</w:t>
            </w:r>
          </w:p>
        </w:tc>
      </w:tr>
      <w:tr w:rsidR="0065415C" w14:paraId="79338899" w14:textId="77777777" w:rsidTr="00047047">
        <w:trPr>
          <w:jc w:val="center"/>
        </w:trPr>
        <w:tc>
          <w:tcPr>
            <w:tcW w:w="1621" w:type="dxa"/>
            <w:tcMar>
              <w:top w:w="70" w:type="dxa"/>
              <w:left w:w="100" w:type="dxa"/>
              <w:bottom w:w="70" w:type="dxa"/>
              <w:right w:w="100" w:type="dxa"/>
            </w:tcMar>
            <w:vAlign w:val="center"/>
          </w:tcPr>
          <w:p w14:paraId="4827C5B2" w14:textId="77777777" w:rsidR="0065415C" w:rsidRDefault="00000000">
            <w:pPr>
              <w:spacing w:before="20" w:after="20"/>
              <w:jc w:val="center"/>
            </w:pPr>
            <w:r>
              <w:rPr>
                <w:sz w:val="20"/>
              </w:rPr>
              <w:t>2.17</w:t>
            </w:r>
          </w:p>
        </w:tc>
        <w:tc>
          <w:tcPr>
            <w:tcW w:w="1800" w:type="dxa"/>
            <w:tcMar>
              <w:top w:w="70" w:type="dxa"/>
              <w:left w:w="100" w:type="dxa"/>
              <w:bottom w:w="70" w:type="dxa"/>
              <w:right w:w="100" w:type="dxa"/>
            </w:tcMar>
            <w:vAlign w:val="center"/>
          </w:tcPr>
          <w:p w14:paraId="38D820CC" w14:textId="77777777" w:rsidR="0065415C" w:rsidRDefault="00000000">
            <w:pPr>
              <w:spacing w:before="20" w:after="20"/>
            </w:pPr>
            <w:r>
              <w:rPr>
                <w:sz w:val="20"/>
              </w:rPr>
              <w:t>Quản trị viên quản lý tài khoản</w:t>
            </w:r>
          </w:p>
        </w:tc>
        <w:tc>
          <w:tcPr>
            <w:tcW w:w="6326" w:type="dxa"/>
            <w:tcMar>
              <w:top w:w="70" w:type="dxa"/>
              <w:left w:w="100" w:type="dxa"/>
              <w:bottom w:w="70" w:type="dxa"/>
              <w:right w:w="100" w:type="dxa"/>
            </w:tcMar>
            <w:vAlign w:val="center"/>
          </w:tcPr>
          <w:p w14:paraId="566EF17F" w14:textId="77777777" w:rsidR="0065415C" w:rsidRDefault="00000000">
            <w:pPr>
              <w:spacing w:before="20" w:after="20"/>
            </w:pPr>
            <w:r>
              <w:rPr>
                <w:sz w:val="20"/>
              </w:rPr>
              <w:t>Quản trị viên thực hiện tạo mới, cập nhật, khóa, mở khóa hoặc phân quyền tài khoản trong hệ thống.</w:t>
            </w:r>
          </w:p>
        </w:tc>
      </w:tr>
      <w:tr w:rsidR="0065415C" w14:paraId="6C183725" w14:textId="77777777" w:rsidTr="00047047">
        <w:trPr>
          <w:jc w:val="center"/>
        </w:trPr>
        <w:tc>
          <w:tcPr>
            <w:tcW w:w="1621" w:type="dxa"/>
            <w:tcMar>
              <w:top w:w="70" w:type="dxa"/>
              <w:left w:w="100" w:type="dxa"/>
              <w:bottom w:w="70" w:type="dxa"/>
              <w:right w:w="100" w:type="dxa"/>
            </w:tcMar>
            <w:vAlign w:val="center"/>
          </w:tcPr>
          <w:p w14:paraId="490C5243" w14:textId="77777777" w:rsidR="0065415C" w:rsidRDefault="00000000">
            <w:pPr>
              <w:spacing w:before="20" w:after="20"/>
              <w:jc w:val="center"/>
            </w:pPr>
            <w:r>
              <w:rPr>
                <w:sz w:val="20"/>
              </w:rPr>
              <w:t>2.18</w:t>
            </w:r>
          </w:p>
        </w:tc>
        <w:tc>
          <w:tcPr>
            <w:tcW w:w="1800" w:type="dxa"/>
            <w:tcMar>
              <w:top w:w="70" w:type="dxa"/>
              <w:left w:w="100" w:type="dxa"/>
              <w:bottom w:w="70" w:type="dxa"/>
              <w:right w:w="100" w:type="dxa"/>
            </w:tcMar>
            <w:vAlign w:val="center"/>
          </w:tcPr>
          <w:p w14:paraId="78BCB7C4" w14:textId="77777777" w:rsidR="0065415C" w:rsidRDefault="00000000">
            <w:pPr>
              <w:spacing w:before="20" w:after="20"/>
            </w:pPr>
            <w:r>
              <w:rPr>
                <w:sz w:val="20"/>
              </w:rPr>
              <w:t>Quản trị viên quản lý quán và dữ liệu hệ thống</w:t>
            </w:r>
          </w:p>
        </w:tc>
        <w:tc>
          <w:tcPr>
            <w:tcW w:w="6326" w:type="dxa"/>
            <w:tcMar>
              <w:top w:w="70" w:type="dxa"/>
              <w:left w:w="100" w:type="dxa"/>
              <w:bottom w:w="70" w:type="dxa"/>
              <w:right w:w="100" w:type="dxa"/>
            </w:tcMar>
            <w:vAlign w:val="center"/>
          </w:tcPr>
          <w:p w14:paraId="7AE2DBD3" w14:textId="77777777" w:rsidR="0065415C" w:rsidRDefault="00000000">
            <w:pPr>
              <w:spacing w:before="20" w:after="20"/>
            </w:pPr>
            <w:r>
              <w:rPr>
                <w:sz w:val="20"/>
              </w:rPr>
              <w:t>Quản trị viên kiểm soát thông tin quán, loại quán, danh mục món ăn, trạng thái hoạt động của quán và các dữ liệu dùng chung của hệ thống.</w:t>
            </w:r>
          </w:p>
        </w:tc>
      </w:tr>
      <w:tr w:rsidR="0065415C" w14:paraId="72E2C748" w14:textId="77777777" w:rsidTr="00047047">
        <w:trPr>
          <w:jc w:val="center"/>
        </w:trPr>
        <w:tc>
          <w:tcPr>
            <w:tcW w:w="1621" w:type="dxa"/>
            <w:tcMar>
              <w:top w:w="70" w:type="dxa"/>
              <w:left w:w="100" w:type="dxa"/>
              <w:bottom w:w="70" w:type="dxa"/>
              <w:right w:w="100" w:type="dxa"/>
            </w:tcMar>
            <w:vAlign w:val="center"/>
          </w:tcPr>
          <w:p w14:paraId="78086C44" w14:textId="77777777" w:rsidR="0065415C" w:rsidRDefault="00000000">
            <w:pPr>
              <w:spacing w:before="20" w:after="20"/>
              <w:jc w:val="center"/>
            </w:pPr>
            <w:r>
              <w:rPr>
                <w:sz w:val="20"/>
              </w:rPr>
              <w:t>2.19</w:t>
            </w:r>
          </w:p>
        </w:tc>
        <w:tc>
          <w:tcPr>
            <w:tcW w:w="1800" w:type="dxa"/>
            <w:tcMar>
              <w:top w:w="70" w:type="dxa"/>
              <w:left w:w="100" w:type="dxa"/>
              <w:bottom w:w="70" w:type="dxa"/>
              <w:right w:w="100" w:type="dxa"/>
            </w:tcMar>
            <w:vAlign w:val="center"/>
          </w:tcPr>
          <w:p w14:paraId="762E6735" w14:textId="77777777" w:rsidR="0065415C" w:rsidRDefault="00000000">
            <w:pPr>
              <w:spacing w:before="20" w:after="20"/>
            </w:pPr>
            <w:r>
              <w:rPr>
                <w:sz w:val="20"/>
              </w:rPr>
              <w:t>Quản trị viên thống kê doanh thu toàn hệ thống</w:t>
            </w:r>
          </w:p>
        </w:tc>
        <w:tc>
          <w:tcPr>
            <w:tcW w:w="6326" w:type="dxa"/>
            <w:tcMar>
              <w:top w:w="70" w:type="dxa"/>
              <w:left w:w="100" w:type="dxa"/>
              <w:bottom w:w="70" w:type="dxa"/>
              <w:right w:w="100" w:type="dxa"/>
            </w:tcMar>
            <w:vAlign w:val="center"/>
          </w:tcPr>
          <w:p w14:paraId="6D3A5BDB" w14:textId="77777777" w:rsidR="0065415C" w:rsidRDefault="00000000">
            <w:pPr>
              <w:spacing w:before="20" w:after="20"/>
            </w:pPr>
            <w:r>
              <w:rPr>
                <w:sz w:val="20"/>
              </w:rPr>
              <w:t>Quản trị viên xem doanh thu tổng, doanh thu theo quán, theo thời gian và xuất báo cáo phục vụ quản lý.</w:t>
            </w:r>
          </w:p>
        </w:tc>
      </w:tr>
    </w:tbl>
    <w:p w14:paraId="01041690" w14:textId="77777777" w:rsidR="0065415C" w:rsidRDefault="00000000">
      <w:r>
        <w:br w:type="page"/>
      </w:r>
    </w:p>
    <w:p w14:paraId="2A05F01D" w14:textId="78593C58" w:rsidR="000D31C3" w:rsidRDefault="000D31C3">
      <w:r>
        <w:rPr>
          <w:noProof/>
        </w:rPr>
        <w:lastRenderedPageBreak/>
        <w:drawing>
          <wp:inline distT="0" distB="0" distL="0" distR="0" wp14:anchorId="53B25B1D" wp14:editId="12F8EF22">
            <wp:extent cx="4085771" cy="8618220"/>
            <wp:effectExtent l="0" t="0" r="0" b="0"/>
            <wp:docPr id="1081058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6997" cy="8620806"/>
                    </a:xfrm>
                    <a:prstGeom prst="rect">
                      <a:avLst/>
                    </a:prstGeom>
                    <a:noFill/>
                    <a:ln>
                      <a:noFill/>
                    </a:ln>
                  </pic:spPr>
                </pic:pic>
              </a:graphicData>
            </a:graphic>
          </wp:inline>
        </w:drawing>
      </w:r>
    </w:p>
    <w:p w14:paraId="16BCB962" w14:textId="08E204CE" w:rsidR="000D31C3" w:rsidRDefault="000D31C3">
      <w:r>
        <w:rPr>
          <w:noProof/>
        </w:rPr>
        <w:lastRenderedPageBreak/>
        <w:drawing>
          <wp:inline distT="0" distB="0" distL="0" distR="0" wp14:anchorId="4F5C7CE7" wp14:editId="6D73A731">
            <wp:extent cx="3884295" cy="5791200"/>
            <wp:effectExtent l="0" t="0" r="1905" b="0"/>
            <wp:docPr id="15780664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4295" cy="5791200"/>
                    </a:xfrm>
                    <a:prstGeom prst="rect">
                      <a:avLst/>
                    </a:prstGeom>
                    <a:noFill/>
                    <a:ln>
                      <a:noFill/>
                    </a:ln>
                  </pic:spPr>
                </pic:pic>
              </a:graphicData>
            </a:graphic>
          </wp:inline>
        </w:drawing>
      </w:r>
    </w:p>
    <w:p w14:paraId="44DC72E8" w14:textId="68A80402" w:rsidR="000D31C3" w:rsidRDefault="000D31C3">
      <w:r>
        <w:rPr>
          <w:noProof/>
        </w:rPr>
        <w:lastRenderedPageBreak/>
        <w:drawing>
          <wp:inline distT="0" distB="0" distL="0" distR="0" wp14:anchorId="611580B3" wp14:editId="0559FF69">
            <wp:extent cx="4911725" cy="4572000"/>
            <wp:effectExtent l="0" t="0" r="3175" b="0"/>
            <wp:docPr id="54918228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1725" cy="4572000"/>
                    </a:xfrm>
                    <a:prstGeom prst="rect">
                      <a:avLst/>
                    </a:prstGeom>
                    <a:noFill/>
                    <a:ln>
                      <a:noFill/>
                    </a:ln>
                  </pic:spPr>
                </pic:pic>
              </a:graphicData>
            </a:graphic>
          </wp:inline>
        </w:drawing>
      </w:r>
    </w:p>
    <w:p w14:paraId="14E23A1A" w14:textId="77777777" w:rsidR="0065415C" w:rsidRDefault="00000000">
      <w:pPr>
        <w:pStyle w:val="SectionCustom"/>
      </w:pPr>
      <w:r>
        <w:t>3. Đặc tả chức năng</w:t>
      </w:r>
    </w:p>
    <w:p w14:paraId="45DBBC3B" w14:textId="77777777" w:rsidR="0065415C" w:rsidRDefault="00000000">
      <w:pPr>
        <w:pStyle w:val="SubsectionCustom"/>
      </w:pPr>
      <w:r>
        <w:t>3.1 Nghe thuyết minh theo vị trí khách hàng</w:t>
      </w:r>
    </w:p>
    <w:tbl>
      <w:tblPr>
        <w:tblStyle w:val="TableGrid"/>
        <w:tblW w:w="0" w:type="auto"/>
        <w:jc w:val="center"/>
        <w:tblLook w:val="04A0" w:firstRow="1" w:lastRow="0" w:firstColumn="1" w:lastColumn="0" w:noHBand="0" w:noVBand="1"/>
      </w:tblPr>
      <w:tblGrid>
        <w:gridCol w:w="2340"/>
        <w:gridCol w:w="7406"/>
      </w:tblGrid>
      <w:tr w:rsidR="0065415C" w14:paraId="5A9A3F33" w14:textId="77777777" w:rsidTr="00047047">
        <w:trPr>
          <w:jc w:val="center"/>
        </w:trPr>
        <w:tc>
          <w:tcPr>
            <w:tcW w:w="2340" w:type="dxa"/>
            <w:shd w:val="clear" w:color="auto" w:fill="DCE6F1"/>
            <w:tcMar>
              <w:top w:w="70" w:type="dxa"/>
              <w:left w:w="100" w:type="dxa"/>
              <w:bottom w:w="70" w:type="dxa"/>
              <w:right w:w="100" w:type="dxa"/>
            </w:tcMar>
            <w:vAlign w:val="center"/>
          </w:tcPr>
          <w:p w14:paraId="19D0FF09"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01D4C51B" w14:textId="77777777" w:rsidR="0065415C" w:rsidRDefault="00000000">
            <w:pPr>
              <w:spacing w:before="20" w:after="20"/>
              <w:jc w:val="center"/>
            </w:pPr>
            <w:r>
              <w:rPr>
                <w:b/>
                <w:color w:val="1F4E79"/>
                <w:sz w:val="20"/>
              </w:rPr>
              <w:t>Nội dung</w:t>
            </w:r>
          </w:p>
        </w:tc>
      </w:tr>
      <w:tr w:rsidR="0065415C" w14:paraId="558FDF17" w14:textId="77777777" w:rsidTr="00047047">
        <w:trPr>
          <w:jc w:val="center"/>
        </w:trPr>
        <w:tc>
          <w:tcPr>
            <w:tcW w:w="2340" w:type="dxa"/>
            <w:shd w:val="clear" w:color="auto" w:fill="F3F7FB"/>
            <w:tcMar>
              <w:top w:w="70" w:type="dxa"/>
              <w:left w:w="100" w:type="dxa"/>
              <w:bottom w:w="70" w:type="dxa"/>
              <w:right w:w="100" w:type="dxa"/>
            </w:tcMar>
            <w:vAlign w:val="center"/>
          </w:tcPr>
          <w:p w14:paraId="6A776FAE"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03044320" w14:textId="77777777" w:rsidR="0065415C" w:rsidRDefault="00000000">
            <w:pPr>
              <w:spacing w:before="20" w:after="20"/>
            </w:pPr>
            <w:r>
              <w:rPr>
                <w:sz w:val="20"/>
              </w:rPr>
              <w:t>UC-01</w:t>
            </w:r>
          </w:p>
        </w:tc>
      </w:tr>
      <w:tr w:rsidR="0065415C" w14:paraId="1FE6CABD" w14:textId="77777777" w:rsidTr="00047047">
        <w:trPr>
          <w:jc w:val="center"/>
        </w:trPr>
        <w:tc>
          <w:tcPr>
            <w:tcW w:w="2340" w:type="dxa"/>
            <w:shd w:val="clear" w:color="auto" w:fill="F3F7FB"/>
            <w:tcMar>
              <w:top w:w="70" w:type="dxa"/>
              <w:left w:w="100" w:type="dxa"/>
              <w:bottom w:w="70" w:type="dxa"/>
              <w:right w:w="100" w:type="dxa"/>
            </w:tcMar>
            <w:vAlign w:val="center"/>
          </w:tcPr>
          <w:p w14:paraId="0B6E659B"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253C932C" w14:textId="77777777" w:rsidR="0065415C" w:rsidRDefault="00000000">
            <w:pPr>
              <w:spacing w:before="20" w:after="20"/>
            </w:pPr>
            <w:r>
              <w:rPr>
                <w:sz w:val="20"/>
              </w:rPr>
              <w:t>Nghe thuyết minh theo vị trí khách hàng</w:t>
            </w:r>
          </w:p>
        </w:tc>
      </w:tr>
      <w:tr w:rsidR="0065415C" w14:paraId="7CF269AC" w14:textId="77777777" w:rsidTr="00047047">
        <w:trPr>
          <w:jc w:val="center"/>
        </w:trPr>
        <w:tc>
          <w:tcPr>
            <w:tcW w:w="2340" w:type="dxa"/>
            <w:shd w:val="clear" w:color="auto" w:fill="F3F7FB"/>
            <w:tcMar>
              <w:top w:w="70" w:type="dxa"/>
              <w:left w:w="100" w:type="dxa"/>
              <w:bottom w:w="70" w:type="dxa"/>
              <w:right w:w="100" w:type="dxa"/>
            </w:tcMar>
            <w:vAlign w:val="center"/>
          </w:tcPr>
          <w:p w14:paraId="73FC80A2"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38DFCE19" w14:textId="77777777" w:rsidR="0065415C" w:rsidRDefault="00000000">
            <w:pPr>
              <w:spacing w:before="20" w:after="20"/>
            </w:pPr>
            <w:r>
              <w:rPr>
                <w:sz w:val="20"/>
              </w:rPr>
              <w:t>Khách hàng, Hệ thống</w:t>
            </w:r>
          </w:p>
        </w:tc>
      </w:tr>
      <w:tr w:rsidR="0065415C" w14:paraId="4337D817" w14:textId="77777777" w:rsidTr="00047047">
        <w:trPr>
          <w:jc w:val="center"/>
        </w:trPr>
        <w:tc>
          <w:tcPr>
            <w:tcW w:w="2340" w:type="dxa"/>
            <w:shd w:val="clear" w:color="auto" w:fill="F3F7FB"/>
            <w:tcMar>
              <w:top w:w="70" w:type="dxa"/>
              <w:left w:w="100" w:type="dxa"/>
              <w:bottom w:w="70" w:type="dxa"/>
              <w:right w:w="100" w:type="dxa"/>
            </w:tcMar>
            <w:vAlign w:val="center"/>
          </w:tcPr>
          <w:p w14:paraId="7ACCEE75"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22E4EBD4" w14:textId="77777777" w:rsidR="0065415C" w:rsidRDefault="00000000">
            <w:pPr>
              <w:spacing w:before="20" w:after="20"/>
            </w:pPr>
            <w:r>
              <w:rPr>
                <w:sz w:val="20"/>
              </w:rPr>
              <w:t>Hệ thống lấy vị trí GPS của khách hàng theo chu kỳ, tìm quán gần nhất trong bán kính quy định và phát audio thuyết minh của quán đó.</w:t>
            </w:r>
          </w:p>
        </w:tc>
      </w:tr>
      <w:tr w:rsidR="0065415C" w14:paraId="65DB62AE" w14:textId="77777777" w:rsidTr="00047047">
        <w:trPr>
          <w:jc w:val="center"/>
        </w:trPr>
        <w:tc>
          <w:tcPr>
            <w:tcW w:w="2340" w:type="dxa"/>
            <w:shd w:val="clear" w:color="auto" w:fill="F3F7FB"/>
            <w:tcMar>
              <w:top w:w="70" w:type="dxa"/>
              <w:left w:w="100" w:type="dxa"/>
              <w:bottom w:w="70" w:type="dxa"/>
              <w:right w:w="100" w:type="dxa"/>
            </w:tcMar>
            <w:vAlign w:val="center"/>
          </w:tcPr>
          <w:p w14:paraId="5069CD69"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05FA13EF" w14:textId="77777777" w:rsidR="0065415C" w:rsidRDefault="00000000">
            <w:pPr>
              <w:spacing w:before="20" w:after="20"/>
            </w:pPr>
            <w:r>
              <w:rPr>
                <w:sz w:val="20"/>
              </w:rPr>
              <w:t>Khách hàng đã cấp quyền GPS; thiết bị có kết nối internet; hệ thống có dữ liệu quán và audio.</w:t>
            </w:r>
          </w:p>
        </w:tc>
      </w:tr>
      <w:tr w:rsidR="0065415C" w14:paraId="507974C9" w14:textId="77777777" w:rsidTr="00047047">
        <w:trPr>
          <w:jc w:val="center"/>
        </w:trPr>
        <w:tc>
          <w:tcPr>
            <w:tcW w:w="2340" w:type="dxa"/>
            <w:shd w:val="clear" w:color="auto" w:fill="F3F7FB"/>
            <w:tcMar>
              <w:top w:w="70" w:type="dxa"/>
              <w:left w:w="100" w:type="dxa"/>
              <w:bottom w:w="70" w:type="dxa"/>
              <w:right w:w="100" w:type="dxa"/>
            </w:tcMar>
            <w:vAlign w:val="center"/>
          </w:tcPr>
          <w:p w14:paraId="2C65A985"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532513E7" w14:textId="77777777" w:rsidR="0065415C" w:rsidRDefault="00000000">
            <w:pPr>
              <w:spacing w:before="20" w:after="20"/>
            </w:pPr>
            <w:r>
              <w:rPr>
                <w:sz w:val="20"/>
              </w:rPr>
              <w:t>Khách hàng nghe được audio thuyết minh của quán gần nhất hoặc nhận được thông báo nếu không có quán phù hợp.</w:t>
            </w:r>
          </w:p>
        </w:tc>
      </w:tr>
      <w:tr w:rsidR="0065415C" w14:paraId="361DC101" w14:textId="77777777" w:rsidTr="00047047">
        <w:trPr>
          <w:jc w:val="center"/>
        </w:trPr>
        <w:tc>
          <w:tcPr>
            <w:tcW w:w="2340" w:type="dxa"/>
            <w:shd w:val="clear" w:color="auto" w:fill="F3F7FB"/>
            <w:tcMar>
              <w:top w:w="70" w:type="dxa"/>
              <w:left w:w="100" w:type="dxa"/>
              <w:bottom w:w="70" w:type="dxa"/>
              <w:right w:w="100" w:type="dxa"/>
            </w:tcMar>
            <w:vAlign w:val="center"/>
          </w:tcPr>
          <w:p w14:paraId="5E822420"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41B0C90D" w14:textId="77777777" w:rsidR="0065415C" w:rsidRDefault="00000000">
            <w:pPr>
              <w:spacing w:before="20" w:after="20"/>
            </w:pPr>
            <w:r>
              <w:rPr>
                <w:sz w:val="20"/>
              </w:rPr>
              <w:t>1. Khách hàng mở ứng dụng.</w:t>
            </w:r>
            <w:r>
              <w:rPr>
                <w:sz w:val="20"/>
              </w:rPr>
              <w:br/>
              <w:t>2. Hệ thống lấy vị trí GPS mỗi 10 giây.</w:t>
            </w:r>
            <w:r>
              <w:rPr>
                <w:sz w:val="20"/>
              </w:rPr>
              <w:br/>
              <w:t>3. Hệ thống tìm quán gần nhất trong bán kính 10m.</w:t>
            </w:r>
            <w:r>
              <w:rPr>
                <w:sz w:val="20"/>
              </w:rPr>
              <w:br/>
              <w:t>4. Hệ thống kiểm tra trạng thái tự động chuyển quán.</w:t>
            </w:r>
            <w:r>
              <w:rPr>
                <w:sz w:val="20"/>
              </w:rPr>
              <w:br/>
              <w:t>5. Nếu bật, hệ thống chuyển sang trang quán tương ứng.</w:t>
            </w:r>
            <w:r>
              <w:rPr>
                <w:sz w:val="20"/>
              </w:rPr>
              <w:br/>
              <w:t>6. Hệ thống kiểm tra trạng thái tự động phát audio.</w:t>
            </w:r>
            <w:r>
              <w:rPr>
                <w:sz w:val="20"/>
              </w:rPr>
              <w:br/>
            </w:r>
            <w:r>
              <w:rPr>
                <w:sz w:val="20"/>
              </w:rPr>
              <w:lastRenderedPageBreak/>
              <w:t>7. Nếu bật, hệ thống tải audio theo ngôn ngữ hiện tại.</w:t>
            </w:r>
            <w:r>
              <w:rPr>
                <w:sz w:val="20"/>
              </w:rPr>
              <w:br/>
              <w:t>8. Hệ thống phát audio thuyết minh.</w:t>
            </w:r>
            <w:r>
              <w:rPr>
                <w:sz w:val="20"/>
              </w:rPr>
              <w:br/>
              <w:t>9. Khách hàng nghe thuyết minh.</w:t>
            </w:r>
          </w:p>
        </w:tc>
      </w:tr>
      <w:tr w:rsidR="0065415C" w14:paraId="5149969A" w14:textId="77777777" w:rsidTr="00047047">
        <w:trPr>
          <w:jc w:val="center"/>
        </w:trPr>
        <w:tc>
          <w:tcPr>
            <w:tcW w:w="2340" w:type="dxa"/>
            <w:shd w:val="clear" w:color="auto" w:fill="F3F7FB"/>
            <w:tcMar>
              <w:top w:w="70" w:type="dxa"/>
              <w:left w:w="100" w:type="dxa"/>
              <w:bottom w:w="70" w:type="dxa"/>
              <w:right w:w="100" w:type="dxa"/>
            </w:tcMar>
            <w:vAlign w:val="center"/>
          </w:tcPr>
          <w:p w14:paraId="2E820F91" w14:textId="77777777" w:rsidR="0065415C" w:rsidRDefault="00000000">
            <w:pPr>
              <w:spacing w:before="20" w:after="20"/>
            </w:pPr>
            <w:r>
              <w:rPr>
                <w:b/>
                <w:color w:val="373737"/>
                <w:sz w:val="20"/>
              </w:rPr>
              <w:lastRenderedPageBreak/>
              <w:t>Luồng phụ</w:t>
            </w:r>
          </w:p>
        </w:tc>
        <w:tc>
          <w:tcPr>
            <w:tcW w:w="7406" w:type="dxa"/>
            <w:tcMar>
              <w:top w:w="70" w:type="dxa"/>
              <w:left w:w="100" w:type="dxa"/>
              <w:bottom w:w="70" w:type="dxa"/>
              <w:right w:w="100" w:type="dxa"/>
            </w:tcMar>
            <w:vAlign w:val="center"/>
          </w:tcPr>
          <w:p w14:paraId="4E9BFD19" w14:textId="77777777" w:rsidR="0065415C" w:rsidRDefault="00000000">
            <w:pPr>
              <w:spacing w:before="20" w:after="20"/>
            </w:pPr>
            <w:r>
              <w:rPr>
                <w:sz w:val="20"/>
              </w:rPr>
              <w:t>a. Nếu không có quán trong bán kính 10m, hiển thị thông báo “Không có quán gần đây”.</w:t>
            </w:r>
            <w:r>
              <w:rPr>
                <w:sz w:val="20"/>
              </w:rPr>
              <w:br/>
              <w:t>b. Nếu tự động chuyển quán tắt, hệ thống chỉ hiển thị gợi ý quán gần nhất.</w:t>
            </w:r>
            <w:r>
              <w:rPr>
                <w:sz w:val="20"/>
              </w:rPr>
              <w:br/>
              <w:t>c. Nếu tự động phát audio tắt, hiển thị nút “Phát thuyết minh”.</w:t>
            </w:r>
            <w:r>
              <w:rPr>
                <w:sz w:val="20"/>
              </w:rPr>
              <w:br/>
              <w:t>d. Nếu GPS bị từ chối, hệ thống yêu cầu cấp quyền vị trí.</w:t>
            </w:r>
          </w:p>
        </w:tc>
      </w:tr>
    </w:tbl>
    <w:p w14:paraId="0F2368B7" w14:textId="77777777" w:rsidR="0065415C" w:rsidRDefault="0065415C"/>
    <w:p w14:paraId="095373C8" w14:textId="77777777" w:rsidR="00FF4533" w:rsidRDefault="00FF4533"/>
    <w:p w14:paraId="09E8AF22" w14:textId="4CC5B544" w:rsidR="00FF4533" w:rsidRDefault="00FF4533">
      <w:r>
        <w:rPr>
          <w:noProof/>
        </w:rPr>
        <w:drawing>
          <wp:inline distT="0" distB="0" distL="0" distR="0" wp14:anchorId="749340D0" wp14:editId="5533D3CD">
            <wp:extent cx="6188710" cy="4435475"/>
            <wp:effectExtent l="0" t="0" r="2540" b="3175"/>
            <wp:docPr id="105534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4435475"/>
                    </a:xfrm>
                    <a:prstGeom prst="rect">
                      <a:avLst/>
                    </a:prstGeom>
                    <a:noFill/>
                    <a:ln>
                      <a:noFill/>
                    </a:ln>
                  </pic:spPr>
                </pic:pic>
              </a:graphicData>
            </a:graphic>
          </wp:inline>
        </w:drawing>
      </w:r>
    </w:p>
    <w:p w14:paraId="29DEBAFF" w14:textId="38A08E70" w:rsidR="00FF4533" w:rsidRDefault="00FF4533">
      <w:r>
        <w:rPr>
          <w:noProof/>
        </w:rPr>
        <w:lastRenderedPageBreak/>
        <w:drawing>
          <wp:inline distT="0" distB="0" distL="0" distR="0" wp14:anchorId="677AEB43" wp14:editId="7C23679D">
            <wp:extent cx="6188710" cy="4704715"/>
            <wp:effectExtent l="0" t="0" r="2540" b="635"/>
            <wp:docPr id="1095823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4704715"/>
                    </a:xfrm>
                    <a:prstGeom prst="rect">
                      <a:avLst/>
                    </a:prstGeom>
                    <a:noFill/>
                    <a:ln>
                      <a:noFill/>
                    </a:ln>
                  </pic:spPr>
                </pic:pic>
              </a:graphicData>
            </a:graphic>
          </wp:inline>
        </w:drawing>
      </w:r>
    </w:p>
    <w:p w14:paraId="5C74F4FE" w14:textId="77777777" w:rsidR="0065415C" w:rsidRDefault="00000000">
      <w:pPr>
        <w:pStyle w:val="SubsectionCustom"/>
      </w:pPr>
      <w:r>
        <w:t>3.2 Nghe thuyết minh món ăn</w:t>
      </w:r>
    </w:p>
    <w:tbl>
      <w:tblPr>
        <w:tblStyle w:val="TableGrid"/>
        <w:tblW w:w="0" w:type="auto"/>
        <w:jc w:val="center"/>
        <w:tblLook w:val="04A0" w:firstRow="1" w:lastRow="0" w:firstColumn="1" w:lastColumn="0" w:noHBand="0" w:noVBand="1"/>
      </w:tblPr>
      <w:tblGrid>
        <w:gridCol w:w="2340"/>
        <w:gridCol w:w="7406"/>
      </w:tblGrid>
      <w:tr w:rsidR="0065415C" w14:paraId="627AAEAA" w14:textId="77777777" w:rsidTr="00047047">
        <w:trPr>
          <w:jc w:val="center"/>
        </w:trPr>
        <w:tc>
          <w:tcPr>
            <w:tcW w:w="2340" w:type="dxa"/>
            <w:shd w:val="clear" w:color="auto" w:fill="DCE6F1"/>
            <w:tcMar>
              <w:top w:w="70" w:type="dxa"/>
              <w:left w:w="100" w:type="dxa"/>
              <w:bottom w:w="70" w:type="dxa"/>
              <w:right w:w="100" w:type="dxa"/>
            </w:tcMar>
            <w:vAlign w:val="center"/>
          </w:tcPr>
          <w:p w14:paraId="0DE79D2D"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09858637" w14:textId="77777777" w:rsidR="0065415C" w:rsidRDefault="00000000">
            <w:pPr>
              <w:spacing w:before="20" w:after="20"/>
              <w:jc w:val="center"/>
            </w:pPr>
            <w:r>
              <w:rPr>
                <w:b/>
                <w:color w:val="1F4E79"/>
                <w:sz w:val="20"/>
              </w:rPr>
              <w:t>Nội dung</w:t>
            </w:r>
          </w:p>
        </w:tc>
      </w:tr>
      <w:tr w:rsidR="0065415C" w14:paraId="16185A0D" w14:textId="77777777" w:rsidTr="00047047">
        <w:trPr>
          <w:jc w:val="center"/>
        </w:trPr>
        <w:tc>
          <w:tcPr>
            <w:tcW w:w="2340" w:type="dxa"/>
            <w:shd w:val="clear" w:color="auto" w:fill="F3F7FB"/>
            <w:tcMar>
              <w:top w:w="70" w:type="dxa"/>
              <w:left w:w="100" w:type="dxa"/>
              <w:bottom w:w="70" w:type="dxa"/>
              <w:right w:w="100" w:type="dxa"/>
            </w:tcMar>
            <w:vAlign w:val="center"/>
          </w:tcPr>
          <w:p w14:paraId="178BA2ED"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62F6188A" w14:textId="77777777" w:rsidR="0065415C" w:rsidRDefault="00000000">
            <w:pPr>
              <w:spacing w:before="20" w:after="20"/>
            </w:pPr>
            <w:r>
              <w:rPr>
                <w:sz w:val="20"/>
              </w:rPr>
              <w:t>UC-02</w:t>
            </w:r>
          </w:p>
        </w:tc>
      </w:tr>
      <w:tr w:rsidR="0065415C" w14:paraId="18990A07" w14:textId="77777777" w:rsidTr="00047047">
        <w:trPr>
          <w:jc w:val="center"/>
        </w:trPr>
        <w:tc>
          <w:tcPr>
            <w:tcW w:w="2340" w:type="dxa"/>
            <w:shd w:val="clear" w:color="auto" w:fill="F3F7FB"/>
            <w:tcMar>
              <w:top w:w="70" w:type="dxa"/>
              <w:left w:w="100" w:type="dxa"/>
              <w:bottom w:w="70" w:type="dxa"/>
              <w:right w:w="100" w:type="dxa"/>
            </w:tcMar>
            <w:vAlign w:val="center"/>
          </w:tcPr>
          <w:p w14:paraId="3F435820"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15988E55" w14:textId="77777777" w:rsidR="0065415C" w:rsidRDefault="00000000">
            <w:pPr>
              <w:spacing w:before="20" w:after="20"/>
            </w:pPr>
            <w:r>
              <w:rPr>
                <w:sz w:val="20"/>
              </w:rPr>
              <w:t>Nghe thuyết minh món ăn</w:t>
            </w:r>
          </w:p>
        </w:tc>
      </w:tr>
      <w:tr w:rsidR="0065415C" w14:paraId="00BDCD51" w14:textId="77777777" w:rsidTr="00047047">
        <w:trPr>
          <w:jc w:val="center"/>
        </w:trPr>
        <w:tc>
          <w:tcPr>
            <w:tcW w:w="2340" w:type="dxa"/>
            <w:shd w:val="clear" w:color="auto" w:fill="F3F7FB"/>
            <w:tcMar>
              <w:top w:w="70" w:type="dxa"/>
              <w:left w:w="100" w:type="dxa"/>
              <w:bottom w:w="70" w:type="dxa"/>
              <w:right w:w="100" w:type="dxa"/>
            </w:tcMar>
            <w:vAlign w:val="center"/>
          </w:tcPr>
          <w:p w14:paraId="42227C65"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400AFDF7" w14:textId="77777777" w:rsidR="0065415C" w:rsidRDefault="00000000">
            <w:pPr>
              <w:spacing w:before="20" w:after="20"/>
            </w:pPr>
            <w:r>
              <w:rPr>
                <w:sz w:val="20"/>
              </w:rPr>
              <w:t>Khách hàng, Hệ thống</w:t>
            </w:r>
          </w:p>
        </w:tc>
      </w:tr>
      <w:tr w:rsidR="0065415C" w14:paraId="482E6A34" w14:textId="77777777" w:rsidTr="00047047">
        <w:trPr>
          <w:jc w:val="center"/>
        </w:trPr>
        <w:tc>
          <w:tcPr>
            <w:tcW w:w="2340" w:type="dxa"/>
            <w:shd w:val="clear" w:color="auto" w:fill="F3F7FB"/>
            <w:tcMar>
              <w:top w:w="70" w:type="dxa"/>
              <w:left w:w="100" w:type="dxa"/>
              <w:bottom w:w="70" w:type="dxa"/>
              <w:right w:w="100" w:type="dxa"/>
            </w:tcMar>
            <w:vAlign w:val="center"/>
          </w:tcPr>
          <w:p w14:paraId="0C7A5513"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4C1E79AB" w14:textId="77777777" w:rsidR="0065415C" w:rsidRDefault="00000000">
            <w:pPr>
              <w:spacing w:before="20" w:after="20"/>
            </w:pPr>
            <w:r>
              <w:rPr>
                <w:sz w:val="20"/>
              </w:rPr>
              <w:t>Khách hàng nhấn nút phát trên từng món ăn để nghe audio thuyết minh của món đó.</w:t>
            </w:r>
          </w:p>
        </w:tc>
      </w:tr>
      <w:tr w:rsidR="0065415C" w14:paraId="39F67C96" w14:textId="77777777" w:rsidTr="00047047">
        <w:trPr>
          <w:jc w:val="center"/>
        </w:trPr>
        <w:tc>
          <w:tcPr>
            <w:tcW w:w="2340" w:type="dxa"/>
            <w:shd w:val="clear" w:color="auto" w:fill="F3F7FB"/>
            <w:tcMar>
              <w:top w:w="70" w:type="dxa"/>
              <w:left w:w="100" w:type="dxa"/>
              <w:bottom w:w="70" w:type="dxa"/>
              <w:right w:w="100" w:type="dxa"/>
            </w:tcMar>
            <w:vAlign w:val="center"/>
          </w:tcPr>
          <w:p w14:paraId="37AD1D37"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07469609" w14:textId="77777777" w:rsidR="0065415C" w:rsidRDefault="00000000">
            <w:pPr>
              <w:spacing w:before="20" w:after="20"/>
            </w:pPr>
            <w:r>
              <w:rPr>
                <w:sz w:val="20"/>
              </w:rPr>
              <w:t>Khách hàng đang ở trang chi tiết quán; món ăn có dữ liệu audio; thiết bị có loa hoặc tai nghe.</w:t>
            </w:r>
          </w:p>
        </w:tc>
      </w:tr>
      <w:tr w:rsidR="0065415C" w14:paraId="7478F301" w14:textId="77777777" w:rsidTr="00047047">
        <w:trPr>
          <w:jc w:val="center"/>
        </w:trPr>
        <w:tc>
          <w:tcPr>
            <w:tcW w:w="2340" w:type="dxa"/>
            <w:shd w:val="clear" w:color="auto" w:fill="F3F7FB"/>
            <w:tcMar>
              <w:top w:w="70" w:type="dxa"/>
              <w:left w:w="100" w:type="dxa"/>
              <w:bottom w:w="70" w:type="dxa"/>
              <w:right w:w="100" w:type="dxa"/>
            </w:tcMar>
            <w:vAlign w:val="center"/>
          </w:tcPr>
          <w:p w14:paraId="40164B80"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325B5281" w14:textId="77777777" w:rsidR="0065415C" w:rsidRDefault="00000000">
            <w:pPr>
              <w:spacing w:before="20" w:after="20"/>
            </w:pPr>
            <w:r>
              <w:rPr>
                <w:sz w:val="20"/>
              </w:rPr>
              <w:t>Audio thuyết minh món ăn được phát đúng ngôn ngữ đang chọn.</w:t>
            </w:r>
          </w:p>
        </w:tc>
      </w:tr>
      <w:tr w:rsidR="0065415C" w14:paraId="1090A773" w14:textId="77777777" w:rsidTr="00047047">
        <w:trPr>
          <w:jc w:val="center"/>
        </w:trPr>
        <w:tc>
          <w:tcPr>
            <w:tcW w:w="2340" w:type="dxa"/>
            <w:shd w:val="clear" w:color="auto" w:fill="F3F7FB"/>
            <w:tcMar>
              <w:top w:w="70" w:type="dxa"/>
              <w:left w:w="100" w:type="dxa"/>
              <w:bottom w:w="70" w:type="dxa"/>
              <w:right w:w="100" w:type="dxa"/>
            </w:tcMar>
            <w:vAlign w:val="center"/>
          </w:tcPr>
          <w:p w14:paraId="5F0F6CE4"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6DD146A9" w14:textId="77777777" w:rsidR="0065415C" w:rsidRDefault="00000000">
            <w:pPr>
              <w:spacing w:before="20" w:after="20"/>
            </w:pPr>
            <w:r>
              <w:rPr>
                <w:sz w:val="20"/>
              </w:rPr>
              <w:t>1. Khách hàng truy cập trang quán.</w:t>
            </w:r>
            <w:r>
              <w:rPr>
                <w:sz w:val="20"/>
              </w:rPr>
              <w:br/>
              <w:t>2. Hệ thống hiển thị danh sách món ăn.</w:t>
            </w:r>
            <w:r>
              <w:rPr>
                <w:sz w:val="20"/>
              </w:rPr>
              <w:br/>
              <w:t>3. Khách hàng chọn món và nhấn “Phát audio”.</w:t>
            </w:r>
            <w:r>
              <w:rPr>
                <w:sz w:val="20"/>
              </w:rPr>
              <w:br/>
              <w:t>4. Hệ thống xác định ngôn ngữ hiện tại.</w:t>
            </w:r>
            <w:r>
              <w:rPr>
                <w:sz w:val="20"/>
              </w:rPr>
              <w:br/>
              <w:t>5. Hệ thống lấy audio tương ứng của món ăn.</w:t>
            </w:r>
            <w:r>
              <w:rPr>
                <w:sz w:val="20"/>
              </w:rPr>
              <w:br/>
              <w:t>6. Hệ thống phát audio.</w:t>
            </w:r>
            <w:r>
              <w:rPr>
                <w:sz w:val="20"/>
              </w:rPr>
              <w:br/>
              <w:t>7. Khách hàng nghe thuyết minh món ăn.</w:t>
            </w:r>
          </w:p>
        </w:tc>
      </w:tr>
      <w:tr w:rsidR="0065415C" w14:paraId="5ADF089A" w14:textId="77777777" w:rsidTr="00047047">
        <w:trPr>
          <w:jc w:val="center"/>
        </w:trPr>
        <w:tc>
          <w:tcPr>
            <w:tcW w:w="2340" w:type="dxa"/>
            <w:shd w:val="clear" w:color="auto" w:fill="F3F7FB"/>
            <w:tcMar>
              <w:top w:w="70" w:type="dxa"/>
              <w:left w:w="100" w:type="dxa"/>
              <w:bottom w:w="70" w:type="dxa"/>
              <w:right w:w="100" w:type="dxa"/>
            </w:tcMar>
            <w:vAlign w:val="center"/>
          </w:tcPr>
          <w:p w14:paraId="1874A98B" w14:textId="77777777" w:rsidR="0065415C" w:rsidRDefault="00000000">
            <w:pPr>
              <w:spacing w:before="20" w:after="20"/>
            </w:pPr>
            <w:r>
              <w:rPr>
                <w:b/>
                <w:color w:val="373737"/>
                <w:sz w:val="20"/>
              </w:rPr>
              <w:lastRenderedPageBreak/>
              <w:t>Luồng phụ</w:t>
            </w:r>
          </w:p>
        </w:tc>
        <w:tc>
          <w:tcPr>
            <w:tcW w:w="7406" w:type="dxa"/>
            <w:tcMar>
              <w:top w:w="70" w:type="dxa"/>
              <w:left w:w="100" w:type="dxa"/>
              <w:bottom w:w="70" w:type="dxa"/>
              <w:right w:w="100" w:type="dxa"/>
            </w:tcMar>
            <w:vAlign w:val="center"/>
          </w:tcPr>
          <w:p w14:paraId="4E98E6E7" w14:textId="77777777" w:rsidR="0065415C" w:rsidRDefault="00000000">
            <w:pPr>
              <w:spacing w:before="20" w:after="20"/>
            </w:pPr>
            <w:r>
              <w:rPr>
                <w:sz w:val="20"/>
              </w:rPr>
              <w:t>a. Khách hàng nhấn “Dừng” thì audio dừng phát.</w:t>
            </w:r>
            <w:r>
              <w:rPr>
                <w:sz w:val="20"/>
              </w:rPr>
              <w:br/>
              <w:t>b. Nếu không có audio của món, hệ thống hiển thị thông báo.</w:t>
            </w:r>
            <w:r>
              <w:rPr>
                <w:sz w:val="20"/>
              </w:rPr>
              <w:br/>
              <w:t>c. Nếu khách hàng đổi ngôn ngữ, hệ thống tải lại audio theo ngôn ngữ mới.</w:t>
            </w:r>
          </w:p>
        </w:tc>
      </w:tr>
    </w:tbl>
    <w:p w14:paraId="3959F03C" w14:textId="77777777" w:rsidR="0065415C" w:rsidRDefault="0065415C"/>
    <w:p w14:paraId="3D6500AC" w14:textId="1975B487" w:rsidR="00725084" w:rsidRDefault="00725084">
      <w:r>
        <w:rPr>
          <w:noProof/>
        </w:rPr>
        <w:drawing>
          <wp:inline distT="0" distB="0" distL="0" distR="0" wp14:anchorId="4FC8752C" wp14:editId="1D52C859">
            <wp:extent cx="6188710" cy="6837680"/>
            <wp:effectExtent l="0" t="0" r="2540" b="1270"/>
            <wp:docPr id="1395772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6837680"/>
                    </a:xfrm>
                    <a:prstGeom prst="rect">
                      <a:avLst/>
                    </a:prstGeom>
                    <a:noFill/>
                    <a:ln>
                      <a:noFill/>
                    </a:ln>
                  </pic:spPr>
                </pic:pic>
              </a:graphicData>
            </a:graphic>
          </wp:inline>
        </w:drawing>
      </w:r>
    </w:p>
    <w:p w14:paraId="72F85652" w14:textId="647686FF" w:rsidR="00D97ACE" w:rsidRDefault="00D97ACE">
      <w:r>
        <w:rPr>
          <w:noProof/>
        </w:rPr>
        <w:lastRenderedPageBreak/>
        <w:drawing>
          <wp:inline distT="0" distB="0" distL="0" distR="0" wp14:anchorId="37799523" wp14:editId="45E716C9">
            <wp:extent cx="6188710" cy="4639310"/>
            <wp:effectExtent l="0" t="0" r="2540" b="8890"/>
            <wp:docPr id="2013043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710" cy="4639310"/>
                    </a:xfrm>
                    <a:prstGeom prst="rect">
                      <a:avLst/>
                    </a:prstGeom>
                    <a:noFill/>
                    <a:ln>
                      <a:noFill/>
                    </a:ln>
                  </pic:spPr>
                </pic:pic>
              </a:graphicData>
            </a:graphic>
          </wp:inline>
        </w:drawing>
      </w:r>
    </w:p>
    <w:p w14:paraId="4A62040A" w14:textId="77777777" w:rsidR="0065415C" w:rsidRDefault="00000000">
      <w:pPr>
        <w:pStyle w:val="SubsectionCustom"/>
      </w:pPr>
      <w:r>
        <w:t>3.3 Đặt món ăn</w:t>
      </w:r>
    </w:p>
    <w:tbl>
      <w:tblPr>
        <w:tblStyle w:val="TableGrid"/>
        <w:tblW w:w="0" w:type="auto"/>
        <w:jc w:val="center"/>
        <w:tblLook w:val="04A0" w:firstRow="1" w:lastRow="0" w:firstColumn="1" w:lastColumn="0" w:noHBand="0" w:noVBand="1"/>
      </w:tblPr>
      <w:tblGrid>
        <w:gridCol w:w="2340"/>
        <w:gridCol w:w="7406"/>
      </w:tblGrid>
      <w:tr w:rsidR="0065415C" w14:paraId="3118B00D" w14:textId="77777777" w:rsidTr="00047047">
        <w:trPr>
          <w:jc w:val="center"/>
        </w:trPr>
        <w:tc>
          <w:tcPr>
            <w:tcW w:w="2340" w:type="dxa"/>
            <w:shd w:val="clear" w:color="auto" w:fill="DCE6F1"/>
            <w:tcMar>
              <w:top w:w="70" w:type="dxa"/>
              <w:left w:w="100" w:type="dxa"/>
              <w:bottom w:w="70" w:type="dxa"/>
              <w:right w:w="100" w:type="dxa"/>
            </w:tcMar>
            <w:vAlign w:val="center"/>
          </w:tcPr>
          <w:p w14:paraId="2D41D019"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50D9081A" w14:textId="77777777" w:rsidR="0065415C" w:rsidRDefault="00000000">
            <w:pPr>
              <w:spacing w:before="20" w:after="20"/>
              <w:jc w:val="center"/>
            </w:pPr>
            <w:r>
              <w:rPr>
                <w:b/>
                <w:color w:val="1F4E79"/>
                <w:sz w:val="20"/>
              </w:rPr>
              <w:t>Nội dung</w:t>
            </w:r>
          </w:p>
        </w:tc>
      </w:tr>
      <w:tr w:rsidR="0065415C" w14:paraId="5D652FC0" w14:textId="77777777" w:rsidTr="00047047">
        <w:trPr>
          <w:jc w:val="center"/>
        </w:trPr>
        <w:tc>
          <w:tcPr>
            <w:tcW w:w="2340" w:type="dxa"/>
            <w:shd w:val="clear" w:color="auto" w:fill="F3F7FB"/>
            <w:tcMar>
              <w:top w:w="70" w:type="dxa"/>
              <w:left w:w="100" w:type="dxa"/>
              <w:bottom w:w="70" w:type="dxa"/>
              <w:right w:w="100" w:type="dxa"/>
            </w:tcMar>
            <w:vAlign w:val="center"/>
          </w:tcPr>
          <w:p w14:paraId="1B26BE10"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38562F66" w14:textId="77777777" w:rsidR="0065415C" w:rsidRDefault="00000000">
            <w:pPr>
              <w:spacing w:before="20" w:after="20"/>
            </w:pPr>
            <w:r>
              <w:rPr>
                <w:sz w:val="20"/>
              </w:rPr>
              <w:t>UC-03</w:t>
            </w:r>
          </w:p>
        </w:tc>
      </w:tr>
      <w:tr w:rsidR="0065415C" w14:paraId="548F8072" w14:textId="77777777" w:rsidTr="00047047">
        <w:trPr>
          <w:jc w:val="center"/>
        </w:trPr>
        <w:tc>
          <w:tcPr>
            <w:tcW w:w="2340" w:type="dxa"/>
            <w:shd w:val="clear" w:color="auto" w:fill="F3F7FB"/>
            <w:tcMar>
              <w:top w:w="70" w:type="dxa"/>
              <w:left w:w="100" w:type="dxa"/>
              <w:bottom w:w="70" w:type="dxa"/>
              <w:right w:w="100" w:type="dxa"/>
            </w:tcMar>
            <w:vAlign w:val="center"/>
          </w:tcPr>
          <w:p w14:paraId="0DE5AE79"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3F6303A4" w14:textId="77777777" w:rsidR="0065415C" w:rsidRDefault="00000000">
            <w:pPr>
              <w:spacing w:before="20" w:after="20"/>
            </w:pPr>
            <w:r>
              <w:rPr>
                <w:sz w:val="20"/>
              </w:rPr>
              <w:t>Đặt món ăn</w:t>
            </w:r>
          </w:p>
        </w:tc>
      </w:tr>
      <w:tr w:rsidR="0065415C" w14:paraId="15D2CEF2" w14:textId="77777777" w:rsidTr="00047047">
        <w:trPr>
          <w:jc w:val="center"/>
        </w:trPr>
        <w:tc>
          <w:tcPr>
            <w:tcW w:w="2340" w:type="dxa"/>
            <w:shd w:val="clear" w:color="auto" w:fill="F3F7FB"/>
            <w:tcMar>
              <w:top w:w="70" w:type="dxa"/>
              <w:left w:w="100" w:type="dxa"/>
              <w:bottom w:w="70" w:type="dxa"/>
              <w:right w:w="100" w:type="dxa"/>
            </w:tcMar>
            <w:vAlign w:val="center"/>
          </w:tcPr>
          <w:p w14:paraId="203F7566"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3D8797AE" w14:textId="77777777" w:rsidR="0065415C" w:rsidRDefault="00000000">
            <w:pPr>
              <w:spacing w:before="20" w:after="20"/>
            </w:pPr>
            <w:r>
              <w:rPr>
                <w:sz w:val="20"/>
              </w:rPr>
              <w:t>Khách hàng, Chủ quán, Hệ thống</w:t>
            </w:r>
          </w:p>
        </w:tc>
      </w:tr>
      <w:tr w:rsidR="0065415C" w14:paraId="1DB91E83" w14:textId="77777777" w:rsidTr="00047047">
        <w:trPr>
          <w:jc w:val="center"/>
        </w:trPr>
        <w:tc>
          <w:tcPr>
            <w:tcW w:w="2340" w:type="dxa"/>
            <w:shd w:val="clear" w:color="auto" w:fill="F3F7FB"/>
            <w:tcMar>
              <w:top w:w="70" w:type="dxa"/>
              <w:left w:w="100" w:type="dxa"/>
              <w:bottom w:w="70" w:type="dxa"/>
              <w:right w:w="100" w:type="dxa"/>
            </w:tcMar>
            <w:vAlign w:val="center"/>
          </w:tcPr>
          <w:p w14:paraId="5359E07F"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3A064606" w14:textId="77777777" w:rsidR="0065415C" w:rsidRDefault="00000000">
            <w:pPr>
              <w:spacing w:before="20" w:after="20"/>
            </w:pPr>
            <w:r>
              <w:rPr>
                <w:sz w:val="20"/>
              </w:rPr>
              <w:t>Khách hàng chọn món và gửi đơn đặt món tới quán. Chủ quán tiếp nhận, xác nhận và xử lý đơn hàng.</w:t>
            </w:r>
          </w:p>
        </w:tc>
      </w:tr>
      <w:tr w:rsidR="0065415C" w14:paraId="16292FBA" w14:textId="77777777" w:rsidTr="00047047">
        <w:trPr>
          <w:jc w:val="center"/>
        </w:trPr>
        <w:tc>
          <w:tcPr>
            <w:tcW w:w="2340" w:type="dxa"/>
            <w:shd w:val="clear" w:color="auto" w:fill="F3F7FB"/>
            <w:tcMar>
              <w:top w:w="70" w:type="dxa"/>
              <w:left w:w="100" w:type="dxa"/>
              <w:bottom w:w="70" w:type="dxa"/>
              <w:right w:w="100" w:type="dxa"/>
            </w:tcMar>
            <w:vAlign w:val="center"/>
          </w:tcPr>
          <w:p w14:paraId="61D44242"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26FEC06F" w14:textId="77777777" w:rsidR="0065415C" w:rsidRDefault="00000000">
            <w:pPr>
              <w:spacing w:before="20" w:after="20"/>
            </w:pPr>
            <w:r>
              <w:rPr>
                <w:sz w:val="20"/>
              </w:rPr>
              <w:t>Khách hàng đã đăng nhập; quán đang hoạt động; món ăn còn bán.</w:t>
            </w:r>
          </w:p>
        </w:tc>
      </w:tr>
      <w:tr w:rsidR="0065415C" w14:paraId="671E36C2" w14:textId="77777777" w:rsidTr="00047047">
        <w:trPr>
          <w:jc w:val="center"/>
        </w:trPr>
        <w:tc>
          <w:tcPr>
            <w:tcW w:w="2340" w:type="dxa"/>
            <w:shd w:val="clear" w:color="auto" w:fill="F3F7FB"/>
            <w:tcMar>
              <w:top w:w="70" w:type="dxa"/>
              <w:left w:w="100" w:type="dxa"/>
              <w:bottom w:w="70" w:type="dxa"/>
              <w:right w:w="100" w:type="dxa"/>
            </w:tcMar>
            <w:vAlign w:val="center"/>
          </w:tcPr>
          <w:p w14:paraId="4518BE66"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614D2200" w14:textId="77777777" w:rsidR="0065415C" w:rsidRDefault="00000000">
            <w:pPr>
              <w:spacing w:before="20" w:after="20"/>
            </w:pPr>
            <w:r>
              <w:rPr>
                <w:sz w:val="20"/>
              </w:rPr>
              <w:t>Đơn hàng được tạo trong hệ thống và cập nhật theo trạng thái xử lý.</w:t>
            </w:r>
          </w:p>
        </w:tc>
      </w:tr>
      <w:tr w:rsidR="0065415C" w14:paraId="41196EB5" w14:textId="77777777" w:rsidTr="00047047">
        <w:trPr>
          <w:jc w:val="center"/>
        </w:trPr>
        <w:tc>
          <w:tcPr>
            <w:tcW w:w="2340" w:type="dxa"/>
            <w:shd w:val="clear" w:color="auto" w:fill="F3F7FB"/>
            <w:tcMar>
              <w:top w:w="70" w:type="dxa"/>
              <w:left w:w="100" w:type="dxa"/>
              <w:bottom w:w="70" w:type="dxa"/>
              <w:right w:w="100" w:type="dxa"/>
            </w:tcMar>
            <w:vAlign w:val="center"/>
          </w:tcPr>
          <w:p w14:paraId="0D27ABBD"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45F41D6B" w14:textId="77777777" w:rsidR="0065415C" w:rsidRDefault="00000000">
            <w:pPr>
              <w:spacing w:before="20" w:after="20"/>
            </w:pPr>
            <w:r>
              <w:rPr>
                <w:sz w:val="20"/>
              </w:rPr>
              <w:t>1. Khách hàng chọn món ăn và số lượng.</w:t>
            </w:r>
            <w:r>
              <w:rPr>
                <w:sz w:val="20"/>
              </w:rPr>
              <w:br/>
              <w:t>2. Khách hàng nhấn “Đặt món”.</w:t>
            </w:r>
            <w:r>
              <w:rPr>
                <w:sz w:val="20"/>
              </w:rPr>
              <w:br/>
              <w:t>3. Hệ thống tạo đơn hàng với trạng thái WAIT.</w:t>
            </w:r>
            <w:r>
              <w:rPr>
                <w:sz w:val="20"/>
              </w:rPr>
              <w:br/>
              <w:t>4. Hệ thống gửi thông báo đến chủ quán.</w:t>
            </w:r>
            <w:r>
              <w:rPr>
                <w:sz w:val="20"/>
              </w:rPr>
              <w:br/>
              <w:t>5. Chủ quán xác nhận đơn hàng.</w:t>
            </w:r>
            <w:r>
              <w:rPr>
                <w:sz w:val="20"/>
              </w:rPr>
              <w:br/>
              <w:t>6. Hệ thống cập nhật trạng thái PREPARING.</w:t>
            </w:r>
            <w:r>
              <w:rPr>
                <w:sz w:val="20"/>
              </w:rPr>
              <w:br/>
              <w:t>7. Chủ quán hoàn tất món ăn.</w:t>
            </w:r>
            <w:r>
              <w:rPr>
                <w:sz w:val="20"/>
              </w:rPr>
              <w:br/>
              <w:t>8. Hệ thống cập nhật trạng thái COMPLETED.</w:t>
            </w:r>
            <w:r>
              <w:rPr>
                <w:sz w:val="20"/>
              </w:rPr>
              <w:br/>
              <w:t>9. Khách hàng nhận thông báo trạng thái đơn hàng.</w:t>
            </w:r>
          </w:p>
        </w:tc>
      </w:tr>
      <w:tr w:rsidR="0065415C" w14:paraId="4AC10E44" w14:textId="77777777" w:rsidTr="00047047">
        <w:trPr>
          <w:jc w:val="center"/>
        </w:trPr>
        <w:tc>
          <w:tcPr>
            <w:tcW w:w="2340" w:type="dxa"/>
            <w:shd w:val="clear" w:color="auto" w:fill="F3F7FB"/>
            <w:tcMar>
              <w:top w:w="70" w:type="dxa"/>
              <w:left w:w="100" w:type="dxa"/>
              <w:bottom w:w="70" w:type="dxa"/>
              <w:right w:w="100" w:type="dxa"/>
            </w:tcMar>
            <w:vAlign w:val="center"/>
          </w:tcPr>
          <w:p w14:paraId="07B8F19F" w14:textId="77777777" w:rsidR="0065415C" w:rsidRDefault="00000000">
            <w:pPr>
              <w:spacing w:before="20" w:after="20"/>
            </w:pPr>
            <w:r>
              <w:rPr>
                <w:b/>
                <w:color w:val="373737"/>
                <w:sz w:val="20"/>
              </w:rPr>
              <w:lastRenderedPageBreak/>
              <w:t>Luồng phụ</w:t>
            </w:r>
          </w:p>
        </w:tc>
        <w:tc>
          <w:tcPr>
            <w:tcW w:w="7406" w:type="dxa"/>
            <w:tcMar>
              <w:top w:w="70" w:type="dxa"/>
              <w:left w:w="100" w:type="dxa"/>
              <w:bottom w:w="70" w:type="dxa"/>
              <w:right w:w="100" w:type="dxa"/>
            </w:tcMar>
            <w:vAlign w:val="center"/>
          </w:tcPr>
          <w:p w14:paraId="5D1A0866" w14:textId="77777777" w:rsidR="0065415C" w:rsidRDefault="00000000">
            <w:pPr>
              <w:spacing w:before="20" w:after="20"/>
            </w:pPr>
            <w:r>
              <w:rPr>
                <w:sz w:val="20"/>
              </w:rPr>
              <w:t>a. Nếu khách hàng hủy khi đơn ở trạng thái WAIT, hệ thống cập nhật CUSTOMER_CANCELLED.</w:t>
            </w:r>
            <w:r>
              <w:rPr>
                <w:sz w:val="20"/>
              </w:rPr>
              <w:br/>
              <w:t>b. Nếu chủ quán hủy do hết món, hệ thống cập nhật SHOP_CANCELLED.</w:t>
            </w:r>
            <w:r>
              <w:rPr>
                <w:sz w:val="20"/>
              </w:rPr>
              <w:br/>
              <w:t>c. Nếu đơn đang ở trạng thái PREPARING, khách hàng không được hủy.</w:t>
            </w:r>
            <w:r>
              <w:rPr>
                <w:sz w:val="20"/>
              </w:rPr>
              <w:br/>
              <w:t>d. Nếu món ăn hết hàng trước khi đặt, hệ thống báo lỗi và không tạo đơn.</w:t>
            </w:r>
          </w:p>
        </w:tc>
      </w:tr>
    </w:tbl>
    <w:p w14:paraId="6B4D1F0B" w14:textId="2690C9AA" w:rsidR="0065415C" w:rsidRDefault="00D97ACE">
      <w:r>
        <w:rPr>
          <w:noProof/>
        </w:rPr>
        <w:drawing>
          <wp:inline distT="0" distB="0" distL="0" distR="0" wp14:anchorId="567E2819" wp14:editId="39C8876B">
            <wp:extent cx="6188710" cy="4897755"/>
            <wp:effectExtent l="0" t="0" r="2540" b="0"/>
            <wp:docPr id="56162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4897755"/>
                    </a:xfrm>
                    <a:prstGeom prst="rect">
                      <a:avLst/>
                    </a:prstGeom>
                    <a:noFill/>
                    <a:ln>
                      <a:noFill/>
                    </a:ln>
                  </pic:spPr>
                </pic:pic>
              </a:graphicData>
            </a:graphic>
          </wp:inline>
        </w:drawing>
      </w:r>
    </w:p>
    <w:p w14:paraId="60779A7D" w14:textId="5E756240" w:rsidR="00D97ACE" w:rsidRDefault="00D97ACE">
      <w:r>
        <w:rPr>
          <w:noProof/>
        </w:rPr>
        <w:lastRenderedPageBreak/>
        <w:drawing>
          <wp:inline distT="0" distB="0" distL="0" distR="0" wp14:anchorId="6CB362D1" wp14:editId="11081618">
            <wp:extent cx="6188710" cy="5368290"/>
            <wp:effectExtent l="0" t="0" r="2540" b="3810"/>
            <wp:docPr id="1452567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8710" cy="5368290"/>
                    </a:xfrm>
                    <a:prstGeom prst="rect">
                      <a:avLst/>
                    </a:prstGeom>
                    <a:noFill/>
                    <a:ln>
                      <a:noFill/>
                    </a:ln>
                  </pic:spPr>
                </pic:pic>
              </a:graphicData>
            </a:graphic>
          </wp:inline>
        </w:drawing>
      </w:r>
    </w:p>
    <w:p w14:paraId="08ACC8C2" w14:textId="77777777" w:rsidR="0065415C" w:rsidRDefault="00000000">
      <w:pPr>
        <w:pStyle w:val="SubsectionCustom"/>
      </w:pPr>
      <w:r>
        <w:t>3.4 Thanh toán</w:t>
      </w:r>
    </w:p>
    <w:tbl>
      <w:tblPr>
        <w:tblStyle w:val="TableGrid"/>
        <w:tblW w:w="0" w:type="auto"/>
        <w:jc w:val="center"/>
        <w:tblLook w:val="04A0" w:firstRow="1" w:lastRow="0" w:firstColumn="1" w:lastColumn="0" w:noHBand="0" w:noVBand="1"/>
      </w:tblPr>
      <w:tblGrid>
        <w:gridCol w:w="2340"/>
        <w:gridCol w:w="7406"/>
      </w:tblGrid>
      <w:tr w:rsidR="0065415C" w14:paraId="793FCD94" w14:textId="77777777" w:rsidTr="00047047">
        <w:trPr>
          <w:jc w:val="center"/>
        </w:trPr>
        <w:tc>
          <w:tcPr>
            <w:tcW w:w="2340" w:type="dxa"/>
            <w:shd w:val="clear" w:color="auto" w:fill="DCE6F1"/>
            <w:tcMar>
              <w:top w:w="70" w:type="dxa"/>
              <w:left w:w="100" w:type="dxa"/>
              <w:bottom w:w="70" w:type="dxa"/>
              <w:right w:w="100" w:type="dxa"/>
            </w:tcMar>
            <w:vAlign w:val="center"/>
          </w:tcPr>
          <w:p w14:paraId="679E7358"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44BBF200" w14:textId="77777777" w:rsidR="0065415C" w:rsidRDefault="00000000">
            <w:pPr>
              <w:spacing w:before="20" w:after="20"/>
              <w:jc w:val="center"/>
            </w:pPr>
            <w:r>
              <w:rPr>
                <w:b/>
                <w:color w:val="1F4E79"/>
                <w:sz w:val="20"/>
              </w:rPr>
              <w:t>Nội dung</w:t>
            </w:r>
          </w:p>
        </w:tc>
      </w:tr>
      <w:tr w:rsidR="0065415C" w14:paraId="3061C129" w14:textId="77777777" w:rsidTr="00047047">
        <w:trPr>
          <w:jc w:val="center"/>
        </w:trPr>
        <w:tc>
          <w:tcPr>
            <w:tcW w:w="2340" w:type="dxa"/>
            <w:shd w:val="clear" w:color="auto" w:fill="F3F7FB"/>
            <w:tcMar>
              <w:top w:w="70" w:type="dxa"/>
              <w:left w:w="100" w:type="dxa"/>
              <w:bottom w:w="70" w:type="dxa"/>
              <w:right w:w="100" w:type="dxa"/>
            </w:tcMar>
            <w:vAlign w:val="center"/>
          </w:tcPr>
          <w:p w14:paraId="1FBE8FF8"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6CA5D177" w14:textId="77777777" w:rsidR="0065415C" w:rsidRDefault="00000000">
            <w:pPr>
              <w:spacing w:before="20" w:after="20"/>
            </w:pPr>
            <w:r>
              <w:rPr>
                <w:sz w:val="20"/>
              </w:rPr>
              <w:t>UC-04</w:t>
            </w:r>
          </w:p>
        </w:tc>
      </w:tr>
      <w:tr w:rsidR="0065415C" w14:paraId="41F5401A" w14:textId="77777777" w:rsidTr="00047047">
        <w:trPr>
          <w:jc w:val="center"/>
        </w:trPr>
        <w:tc>
          <w:tcPr>
            <w:tcW w:w="2340" w:type="dxa"/>
            <w:shd w:val="clear" w:color="auto" w:fill="F3F7FB"/>
            <w:tcMar>
              <w:top w:w="70" w:type="dxa"/>
              <w:left w:w="100" w:type="dxa"/>
              <w:bottom w:w="70" w:type="dxa"/>
              <w:right w:w="100" w:type="dxa"/>
            </w:tcMar>
            <w:vAlign w:val="center"/>
          </w:tcPr>
          <w:p w14:paraId="313C1058"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684BE0A0" w14:textId="77777777" w:rsidR="0065415C" w:rsidRDefault="00000000">
            <w:pPr>
              <w:spacing w:before="20" w:after="20"/>
            </w:pPr>
            <w:r>
              <w:rPr>
                <w:sz w:val="20"/>
              </w:rPr>
              <w:t>Thanh toán</w:t>
            </w:r>
          </w:p>
        </w:tc>
      </w:tr>
      <w:tr w:rsidR="0065415C" w14:paraId="2F6FF859" w14:textId="77777777" w:rsidTr="00047047">
        <w:trPr>
          <w:jc w:val="center"/>
        </w:trPr>
        <w:tc>
          <w:tcPr>
            <w:tcW w:w="2340" w:type="dxa"/>
            <w:shd w:val="clear" w:color="auto" w:fill="F3F7FB"/>
            <w:tcMar>
              <w:top w:w="70" w:type="dxa"/>
              <w:left w:w="100" w:type="dxa"/>
              <w:bottom w:w="70" w:type="dxa"/>
              <w:right w:w="100" w:type="dxa"/>
            </w:tcMar>
            <w:vAlign w:val="center"/>
          </w:tcPr>
          <w:p w14:paraId="78A90773"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078FB719" w14:textId="77777777" w:rsidR="0065415C" w:rsidRDefault="00000000">
            <w:pPr>
              <w:spacing w:before="20" w:after="20"/>
            </w:pPr>
            <w:r>
              <w:rPr>
                <w:sz w:val="20"/>
              </w:rPr>
              <w:t>Khách hàng, Chủ quán, Hệ thống</w:t>
            </w:r>
          </w:p>
        </w:tc>
      </w:tr>
      <w:tr w:rsidR="0065415C" w14:paraId="10BEB4AB" w14:textId="77777777" w:rsidTr="00047047">
        <w:trPr>
          <w:jc w:val="center"/>
        </w:trPr>
        <w:tc>
          <w:tcPr>
            <w:tcW w:w="2340" w:type="dxa"/>
            <w:shd w:val="clear" w:color="auto" w:fill="F3F7FB"/>
            <w:tcMar>
              <w:top w:w="70" w:type="dxa"/>
              <w:left w:w="100" w:type="dxa"/>
              <w:bottom w:w="70" w:type="dxa"/>
              <w:right w:w="100" w:type="dxa"/>
            </w:tcMar>
            <w:vAlign w:val="center"/>
          </w:tcPr>
          <w:p w14:paraId="759745FF"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47653568" w14:textId="77777777" w:rsidR="0065415C" w:rsidRDefault="00000000">
            <w:pPr>
              <w:spacing w:before="20" w:after="20"/>
            </w:pPr>
            <w:r>
              <w:rPr>
                <w:sz w:val="20"/>
              </w:rPr>
              <w:t>Khách hàng thanh toán đơn hàng bằng tiền mặt hoặc chuyển khoản sau khi đơn hàng hoàn thành.</w:t>
            </w:r>
          </w:p>
        </w:tc>
      </w:tr>
      <w:tr w:rsidR="0065415C" w14:paraId="5D08D1BA" w14:textId="77777777" w:rsidTr="00047047">
        <w:trPr>
          <w:jc w:val="center"/>
        </w:trPr>
        <w:tc>
          <w:tcPr>
            <w:tcW w:w="2340" w:type="dxa"/>
            <w:shd w:val="clear" w:color="auto" w:fill="F3F7FB"/>
            <w:tcMar>
              <w:top w:w="70" w:type="dxa"/>
              <w:left w:w="100" w:type="dxa"/>
              <w:bottom w:w="70" w:type="dxa"/>
              <w:right w:w="100" w:type="dxa"/>
            </w:tcMar>
            <w:vAlign w:val="center"/>
          </w:tcPr>
          <w:p w14:paraId="7F25CE72"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686DF2CF" w14:textId="77777777" w:rsidR="0065415C" w:rsidRDefault="00000000">
            <w:pPr>
              <w:spacing w:before="20" w:after="20"/>
            </w:pPr>
            <w:r>
              <w:rPr>
                <w:sz w:val="20"/>
              </w:rPr>
              <w:t>Đơn hàng có trạng thái COMPLETED và chưa thanh toán.</w:t>
            </w:r>
          </w:p>
        </w:tc>
      </w:tr>
      <w:tr w:rsidR="0065415C" w14:paraId="2E3B5051" w14:textId="77777777" w:rsidTr="00047047">
        <w:trPr>
          <w:jc w:val="center"/>
        </w:trPr>
        <w:tc>
          <w:tcPr>
            <w:tcW w:w="2340" w:type="dxa"/>
            <w:shd w:val="clear" w:color="auto" w:fill="F3F7FB"/>
            <w:tcMar>
              <w:top w:w="70" w:type="dxa"/>
              <w:left w:w="100" w:type="dxa"/>
              <w:bottom w:w="70" w:type="dxa"/>
              <w:right w:w="100" w:type="dxa"/>
            </w:tcMar>
            <w:vAlign w:val="center"/>
          </w:tcPr>
          <w:p w14:paraId="3662C74E"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0684C30C" w14:textId="77777777" w:rsidR="0065415C" w:rsidRDefault="00000000">
            <w:pPr>
              <w:spacing w:before="20" w:after="20"/>
            </w:pPr>
            <w:r>
              <w:rPr>
                <w:sz w:val="20"/>
              </w:rPr>
              <w:t>Trạng thái thanh toán của đơn hàng được cập nhật thành PAID nếu giao dịch thành công.</w:t>
            </w:r>
          </w:p>
        </w:tc>
      </w:tr>
      <w:tr w:rsidR="0065415C" w14:paraId="149FDC24" w14:textId="77777777" w:rsidTr="00047047">
        <w:trPr>
          <w:jc w:val="center"/>
        </w:trPr>
        <w:tc>
          <w:tcPr>
            <w:tcW w:w="2340" w:type="dxa"/>
            <w:shd w:val="clear" w:color="auto" w:fill="F3F7FB"/>
            <w:tcMar>
              <w:top w:w="70" w:type="dxa"/>
              <w:left w:w="100" w:type="dxa"/>
              <w:bottom w:w="70" w:type="dxa"/>
              <w:right w:w="100" w:type="dxa"/>
            </w:tcMar>
            <w:vAlign w:val="center"/>
          </w:tcPr>
          <w:p w14:paraId="34850CAB"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6F43BC68" w14:textId="77777777" w:rsidR="0065415C" w:rsidRDefault="00000000">
            <w:pPr>
              <w:spacing w:before="20" w:after="20"/>
            </w:pPr>
            <w:r>
              <w:rPr>
                <w:sz w:val="20"/>
              </w:rPr>
              <w:t>1. Khách hàng chọn đơn hàng cần thanh toán.</w:t>
            </w:r>
            <w:r>
              <w:rPr>
                <w:sz w:val="20"/>
              </w:rPr>
              <w:br/>
              <w:t>2. Hệ thống hiển thị tổng tiền.</w:t>
            </w:r>
            <w:r>
              <w:rPr>
                <w:sz w:val="20"/>
              </w:rPr>
              <w:br/>
              <w:t>3. Khách hàng chọn phương thức thanh toán.</w:t>
            </w:r>
            <w:r>
              <w:rPr>
                <w:sz w:val="20"/>
              </w:rPr>
              <w:br/>
            </w:r>
            <w:r>
              <w:rPr>
                <w:sz w:val="20"/>
              </w:rPr>
              <w:lastRenderedPageBreak/>
              <w:t>4. Nếu là chuyển khoản, hệ thống hiển thị QR thanh toán.</w:t>
            </w:r>
            <w:r>
              <w:rPr>
                <w:sz w:val="20"/>
              </w:rPr>
              <w:br/>
              <w:t>5. Nếu là tiền mặt, chủ quán xác nhận đã nhận tiền.</w:t>
            </w:r>
            <w:r>
              <w:rPr>
                <w:sz w:val="20"/>
              </w:rPr>
              <w:br/>
              <w:t>6. Hệ thống cập nhật trạng thái thanh toán PAID.</w:t>
            </w:r>
            <w:r>
              <w:rPr>
                <w:sz w:val="20"/>
              </w:rPr>
              <w:br/>
              <w:t>7. Hệ thống hiển thị thông báo thanh toán thành công.</w:t>
            </w:r>
          </w:p>
        </w:tc>
      </w:tr>
      <w:tr w:rsidR="0065415C" w14:paraId="25937F99" w14:textId="77777777" w:rsidTr="00047047">
        <w:trPr>
          <w:jc w:val="center"/>
        </w:trPr>
        <w:tc>
          <w:tcPr>
            <w:tcW w:w="2340" w:type="dxa"/>
            <w:shd w:val="clear" w:color="auto" w:fill="F3F7FB"/>
            <w:tcMar>
              <w:top w:w="70" w:type="dxa"/>
              <w:left w:w="100" w:type="dxa"/>
              <w:bottom w:w="70" w:type="dxa"/>
              <w:right w:w="100" w:type="dxa"/>
            </w:tcMar>
            <w:vAlign w:val="center"/>
          </w:tcPr>
          <w:p w14:paraId="53CD1C61" w14:textId="77777777" w:rsidR="0065415C" w:rsidRDefault="00000000">
            <w:pPr>
              <w:spacing w:before="20" w:after="20"/>
            </w:pPr>
            <w:r>
              <w:rPr>
                <w:b/>
                <w:color w:val="373737"/>
                <w:sz w:val="20"/>
              </w:rPr>
              <w:lastRenderedPageBreak/>
              <w:t>Luồng phụ</w:t>
            </w:r>
          </w:p>
        </w:tc>
        <w:tc>
          <w:tcPr>
            <w:tcW w:w="7406" w:type="dxa"/>
            <w:tcMar>
              <w:top w:w="70" w:type="dxa"/>
              <w:left w:w="100" w:type="dxa"/>
              <w:bottom w:w="70" w:type="dxa"/>
              <w:right w:w="100" w:type="dxa"/>
            </w:tcMar>
            <w:vAlign w:val="center"/>
          </w:tcPr>
          <w:p w14:paraId="7EC6A421" w14:textId="77777777" w:rsidR="0065415C" w:rsidRDefault="00000000">
            <w:pPr>
              <w:spacing w:before="20" w:after="20"/>
            </w:pPr>
            <w:r>
              <w:rPr>
                <w:sz w:val="20"/>
              </w:rPr>
              <w:t>a. Nếu thanh toán chuyển khoản thất bại, hệ thống hiển thị thông báo và cho phép thử lại.</w:t>
            </w:r>
            <w:r>
              <w:rPr>
                <w:sz w:val="20"/>
              </w:rPr>
              <w:br/>
              <w:t>b. Nếu khách hàng chưa hoàn tất thanh toán, đơn giữ trạng thái UNPAID.</w:t>
            </w:r>
            <w:r>
              <w:rPr>
                <w:sz w:val="20"/>
              </w:rPr>
              <w:br/>
              <w:t>c. Nếu mất kết nối mạng, hệ thống yêu cầu thực hiện lại giao dịch.</w:t>
            </w:r>
          </w:p>
        </w:tc>
      </w:tr>
    </w:tbl>
    <w:p w14:paraId="2692E2EE" w14:textId="1B2ABC26" w:rsidR="0065415C" w:rsidRDefault="00D97ACE">
      <w:r>
        <w:rPr>
          <w:noProof/>
        </w:rPr>
        <w:drawing>
          <wp:inline distT="0" distB="0" distL="0" distR="0" wp14:anchorId="26797571" wp14:editId="40F87E31">
            <wp:extent cx="6188710" cy="4799330"/>
            <wp:effectExtent l="0" t="0" r="2540" b="1270"/>
            <wp:docPr id="5550305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8710" cy="4799330"/>
                    </a:xfrm>
                    <a:prstGeom prst="rect">
                      <a:avLst/>
                    </a:prstGeom>
                    <a:noFill/>
                    <a:ln>
                      <a:noFill/>
                    </a:ln>
                  </pic:spPr>
                </pic:pic>
              </a:graphicData>
            </a:graphic>
          </wp:inline>
        </w:drawing>
      </w:r>
    </w:p>
    <w:p w14:paraId="6A2748A7" w14:textId="6B2BFF9A" w:rsidR="00D97ACE" w:rsidRDefault="00D97ACE">
      <w:r>
        <w:rPr>
          <w:noProof/>
        </w:rPr>
        <w:lastRenderedPageBreak/>
        <w:drawing>
          <wp:inline distT="0" distB="0" distL="0" distR="0" wp14:anchorId="78DB1B91" wp14:editId="183A7484">
            <wp:extent cx="6188710" cy="4895850"/>
            <wp:effectExtent l="0" t="0" r="2540" b="0"/>
            <wp:docPr id="14302688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4895850"/>
                    </a:xfrm>
                    <a:prstGeom prst="rect">
                      <a:avLst/>
                    </a:prstGeom>
                    <a:noFill/>
                    <a:ln>
                      <a:noFill/>
                    </a:ln>
                  </pic:spPr>
                </pic:pic>
              </a:graphicData>
            </a:graphic>
          </wp:inline>
        </w:drawing>
      </w:r>
    </w:p>
    <w:p w14:paraId="04A34EE2" w14:textId="77777777" w:rsidR="00D97ACE" w:rsidRDefault="00D97ACE"/>
    <w:p w14:paraId="6C188FD6" w14:textId="77777777" w:rsidR="0065415C" w:rsidRDefault="00000000">
      <w:pPr>
        <w:pStyle w:val="SubsectionCustom"/>
      </w:pPr>
      <w:r>
        <w:t>3.5 Gợi ý tour ăn uống</w:t>
      </w:r>
    </w:p>
    <w:tbl>
      <w:tblPr>
        <w:tblStyle w:val="TableGrid"/>
        <w:tblW w:w="0" w:type="auto"/>
        <w:jc w:val="center"/>
        <w:tblLook w:val="04A0" w:firstRow="1" w:lastRow="0" w:firstColumn="1" w:lastColumn="0" w:noHBand="0" w:noVBand="1"/>
      </w:tblPr>
      <w:tblGrid>
        <w:gridCol w:w="2340"/>
        <w:gridCol w:w="7406"/>
      </w:tblGrid>
      <w:tr w:rsidR="0065415C" w14:paraId="4745E3D7" w14:textId="77777777" w:rsidTr="00047047">
        <w:trPr>
          <w:jc w:val="center"/>
        </w:trPr>
        <w:tc>
          <w:tcPr>
            <w:tcW w:w="2340" w:type="dxa"/>
            <w:shd w:val="clear" w:color="auto" w:fill="DCE6F1"/>
            <w:tcMar>
              <w:top w:w="70" w:type="dxa"/>
              <w:left w:w="100" w:type="dxa"/>
              <w:bottom w:w="70" w:type="dxa"/>
              <w:right w:w="100" w:type="dxa"/>
            </w:tcMar>
            <w:vAlign w:val="center"/>
          </w:tcPr>
          <w:p w14:paraId="0552FA9C"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5B64DB82" w14:textId="77777777" w:rsidR="0065415C" w:rsidRDefault="00000000">
            <w:pPr>
              <w:spacing w:before="20" w:after="20"/>
              <w:jc w:val="center"/>
            </w:pPr>
            <w:r>
              <w:rPr>
                <w:b/>
                <w:color w:val="1F4E79"/>
                <w:sz w:val="20"/>
              </w:rPr>
              <w:t>Nội dung</w:t>
            </w:r>
          </w:p>
        </w:tc>
      </w:tr>
      <w:tr w:rsidR="0065415C" w14:paraId="10D60754" w14:textId="77777777" w:rsidTr="00047047">
        <w:trPr>
          <w:jc w:val="center"/>
        </w:trPr>
        <w:tc>
          <w:tcPr>
            <w:tcW w:w="2340" w:type="dxa"/>
            <w:shd w:val="clear" w:color="auto" w:fill="F3F7FB"/>
            <w:tcMar>
              <w:top w:w="70" w:type="dxa"/>
              <w:left w:w="100" w:type="dxa"/>
              <w:bottom w:w="70" w:type="dxa"/>
              <w:right w:w="100" w:type="dxa"/>
            </w:tcMar>
            <w:vAlign w:val="center"/>
          </w:tcPr>
          <w:p w14:paraId="5F42923C"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17F0ED8D" w14:textId="77777777" w:rsidR="0065415C" w:rsidRDefault="00000000">
            <w:pPr>
              <w:spacing w:before="20" w:after="20"/>
            </w:pPr>
            <w:r>
              <w:rPr>
                <w:sz w:val="20"/>
              </w:rPr>
              <w:t>UC-05</w:t>
            </w:r>
          </w:p>
        </w:tc>
      </w:tr>
      <w:tr w:rsidR="0065415C" w14:paraId="028ADD85" w14:textId="77777777" w:rsidTr="00047047">
        <w:trPr>
          <w:jc w:val="center"/>
        </w:trPr>
        <w:tc>
          <w:tcPr>
            <w:tcW w:w="2340" w:type="dxa"/>
            <w:shd w:val="clear" w:color="auto" w:fill="F3F7FB"/>
            <w:tcMar>
              <w:top w:w="70" w:type="dxa"/>
              <w:left w:w="100" w:type="dxa"/>
              <w:bottom w:w="70" w:type="dxa"/>
              <w:right w:w="100" w:type="dxa"/>
            </w:tcMar>
            <w:vAlign w:val="center"/>
          </w:tcPr>
          <w:p w14:paraId="7DE3D177"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27E7CC07" w14:textId="77777777" w:rsidR="0065415C" w:rsidRDefault="00000000">
            <w:pPr>
              <w:spacing w:before="20" w:after="20"/>
            </w:pPr>
            <w:r>
              <w:rPr>
                <w:sz w:val="20"/>
              </w:rPr>
              <w:t>Gợi ý tour ăn uống</w:t>
            </w:r>
          </w:p>
        </w:tc>
      </w:tr>
      <w:tr w:rsidR="0065415C" w14:paraId="34DCCAC2" w14:textId="77777777" w:rsidTr="00047047">
        <w:trPr>
          <w:jc w:val="center"/>
        </w:trPr>
        <w:tc>
          <w:tcPr>
            <w:tcW w:w="2340" w:type="dxa"/>
            <w:shd w:val="clear" w:color="auto" w:fill="F3F7FB"/>
            <w:tcMar>
              <w:top w:w="70" w:type="dxa"/>
              <w:left w:w="100" w:type="dxa"/>
              <w:bottom w:w="70" w:type="dxa"/>
              <w:right w:w="100" w:type="dxa"/>
            </w:tcMar>
            <w:vAlign w:val="center"/>
          </w:tcPr>
          <w:p w14:paraId="2460FAE7"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3786439E" w14:textId="77777777" w:rsidR="0065415C" w:rsidRDefault="00000000">
            <w:pPr>
              <w:spacing w:before="20" w:after="20"/>
            </w:pPr>
            <w:r>
              <w:rPr>
                <w:sz w:val="20"/>
              </w:rPr>
              <w:t>Khách hàng, Hệ thống</w:t>
            </w:r>
          </w:p>
        </w:tc>
      </w:tr>
      <w:tr w:rsidR="0065415C" w14:paraId="1AE2C613" w14:textId="77777777" w:rsidTr="00047047">
        <w:trPr>
          <w:jc w:val="center"/>
        </w:trPr>
        <w:tc>
          <w:tcPr>
            <w:tcW w:w="2340" w:type="dxa"/>
            <w:shd w:val="clear" w:color="auto" w:fill="F3F7FB"/>
            <w:tcMar>
              <w:top w:w="70" w:type="dxa"/>
              <w:left w:w="100" w:type="dxa"/>
              <w:bottom w:w="70" w:type="dxa"/>
              <w:right w:w="100" w:type="dxa"/>
            </w:tcMar>
            <w:vAlign w:val="center"/>
          </w:tcPr>
          <w:p w14:paraId="155B3D76"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68518832" w14:textId="77777777" w:rsidR="0065415C" w:rsidRDefault="00000000">
            <w:pPr>
              <w:spacing w:before="20" w:after="20"/>
            </w:pPr>
            <w:r>
              <w:rPr>
                <w:sz w:val="20"/>
              </w:rPr>
              <w:t>Hệ thống gợi ý lịch trình ăn uống dựa trên số người, thời gian và ngân sách khách hàng nhập vào.</w:t>
            </w:r>
          </w:p>
        </w:tc>
      </w:tr>
      <w:tr w:rsidR="0065415C" w14:paraId="5A94240B" w14:textId="77777777" w:rsidTr="00047047">
        <w:trPr>
          <w:jc w:val="center"/>
        </w:trPr>
        <w:tc>
          <w:tcPr>
            <w:tcW w:w="2340" w:type="dxa"/>
            <w:shd w:val="clear" w:color="auto" w:fill="F3F7FB"/>
            <w:tcMar>
              <w:top w:w="70" w:type="dxa"/>
              <w:left w:w="100" w:type="dxa"/>
              <w:bottom w:w="70" w:type="dxa"/>
              <w:right w:w="100" w:type="dxa"/>
            </w:tcMar>
            <w:vAlign w:val="center"/>
          </w:tcPr>
          <w:p w14:paraId="08D58D90"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03A48BCF" w14:textId="77777777" w:rsidR="0065415C" w:rsidRDefault="00000000">
            <w:pPr>
              <w:spacing w:before="20" w:after="20"/>
            </w:pPr>
            <w:r>
              <w:rPr>
                <w:sz w:val="20"/>
              </w:rPr>
              <w:t>Khách hàng đã đăng nhập; hệ thống có dữ liệu quán, món ăn và tọa độ quán.</w:t>
            </w:r>
          </w:p>
        </w:tc>
      </w:tr>
      <w:tr w:rsidR="0065415C" w14:paraId="060E64DC" w14:textId="77777777" w:rsidTr="00047047">
        <w:trPr>
          <w:jc w:val="center"/>
        </w:trPr>
        <w:tc>
          <w:tcPr>
            <w:tcW w:w="2340" w:type="dxa"/>
            <w:shd w:val="clear" w:color="auto" w:fill="F3F7FB"/>
            <w:tcMar>
              <w:top w:w="70" w:type="dxa"/>
              <w:left w:w="100" w:type="dxa"/>
              <w:bottom w:w="70" w:type="dxa"/>
              <w:right w:w="100" w:type="dxa"/>
            </w:tcMar>
            <w:vAlign w:val="center"/>
          </w:tcPr>
          <w:p w14:paraId="00379B68"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70519D59" w14:textId="77777777" w:rsidR="0065415C" w:rsidRDefault="00000000">
            <w:pPr>
              <w:spacing w:before="20" w:after="20"/>
            </w:pPr>
            <w:r>
              <w:rPr>
                <w:sz w:val="20"/>
              </w:rPr>
              <w:t>Một tour ăn uống phù hợp được tạo và hiển thị để khách hàng xem hoặc lưu lại.</w:t>
            </w:r>
          </w:p>
        </w:tc>
      </w:tr>
      <w:tr w:rsidR="0065415C" w14:paraId="77FCCAAD" w14:textId="77777777" w:rsidTr="00047047">
        <w:trPr>
          <w:jc w:val="center"/>
        </w:trPr>
        <w:tc>
          <w:tcPr>
            <w:tcW w:w="2340" w:type="dxa"/>
            <w:shd w:val="clear" w:color="auto" w:fill="F3F7FB"/>
            <w:tcMar>
              <w:top w:w="70" w:type="dxa"/>
              <w:left w:w="100" w:type="dxa"/>
              <w:bottom w:w="70" w:type="dxa"/>
              <w:right w:w="100" w:type="dxa"/>
            </w:tcMar>
            <w:vAlign w:val="center"/>
          </w:tcPr>
          <w:p w14:paraId="714001A5"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3F8BF9D9" w14:textId="77777777" w:rsidR="0065415C" w:rsidRDefault="00000000">
            <w:pPr>
              <w:spacing w:before="20" w:after="20"/>
            </w:pPr>
            <w:r>
              <w:rPr>
                <w:sz w:val="20"/>
              </w:rPr>
              <w:t>1. Khách hàng mở chức năng gợi ý tour.</w:t>
            </w:r>
            <w:r>
              <w:rPr>
                <w:sz w:val="20"/>
              </w:rPr>
              <w:br/>
              <w:t>2. Hệ thống hiển thị biểu mẫu nhập thông tin.</w:t>
            </w:r>
            <w:r>
              <w:rPr>
                <w:sz w:val="20"/>
              </w:rPr>
              <w:br/>
              <w:t>3. Khách hàng nhập số người, thời gian và ngân sách.</w:t>
            </w:r>
            <w:r>
              <w:rPr>
                <w:sz w:val="20"/>
              </w:rPr>
              <w:br/>
              <w:t>4. Khách hàng nhấn “Gợi ý tour”.</w:t>
            </w:r>
            <w:r>
              <w:rPr>
                <w:sz w:val="20"/>
              </w:rPr>
              <w:br/>
              <w:t>5. Hệ thống tính ngân sách trên mỗi người.</w:t>
            </w:r>
            <w:r>
              <w:rPr>
                <w:sz w:val="20"/>
              </w:rPr>
              <w:br/>
              <w:t>6. Hệ thống lọc các quán phù hợp.</w:t>
            </w:r>
            <w:r>
              <w:rPr>
                <w:sz w:val="20"/>
              </w:rPr>
              <w:br/>
            </w:r>
            <w:r>
              <w:rPr>
                <w:sz w:val="20"/>
              </w:rPr>
              <w:lastRenderedPageBreak/>
              <w:t>7. Hệ thống sắp xếp quán theo vị trí địa lý và thời gian di chuyển.</w:t>
            </w:r>
            <w:r>
              <w:rPr>
                <w:sz w:val="20"/>
              </w:rPr>
              <w:br/>
              <w:t>8. Hệ thống tạo tour đề xuất.</w:t>
            </w:r>
            <w:r>
              <w:rPr>
                <w:sz w:val="20"/>
              </w:rPr>
              <w:br/>
              <w:t>9. Hệ thống hiển thị tour trên bản đồ và danh sách quán.</w:t>
            </w:r>
            <w:r>
              <w:rPr>
                <w:sz w:val="20"/>
              </w:rPr>
              <w:br/>
              <w:t>10. Khách hàng có thể lưu tour.</w:t>
            </w:r>
          </w:p>
        </w:tc>
      </w:tr>
      <w:tr w:rsidR="0065415C" w14:paraId="2E7FE55F" w14:textId="77777777" w:rsidTr="00047047">
        <w:trPr>
          <w:jc w:val="center"/>
        </w:trPr>
        <w:tc>
          <w:tcPr>
            <w:tcW w:w="2340" w:type="dxa"/>
            <w:shd w:val="clear" w:color="auto" w:fill="F3F7FB"/>
            <w:tcMar>
              <w:top w:w="70" w:type="dxa"/>
              <w:left w:w="100" w:type="dxa"/>
              <w:bottom w:w="70" w:type="dxa"/>
              <w:right w:w="100" w:type="dxa"/>
            </w:tcMar>
            <w:vAlign w:val="center"/>
          </w:tcPr>
          <w:p w14:paraId="37F84EAD" w14:textId="77777777" w:rsidR="0065415C" w:rsidRDefault="00000000">
            <w:pPr>
              <w:spacing w:before="20" w:after="20"/>
            </w:pPr>
            <w:r>
              <w:rPr>
                <w:b/>
                <w:color w:val="373737"/>
                <w:sz w:val="20"/>
              </w:rPr>
              <w:lastRenderedPageBreak/>
              <w:t>Luồng phụ</w:t>
            </w:r>
          </w:p>
        </w:tc>
        <w:tc>
          <w:tcPr>
            <w:tcW w:w="7406" w:type="dxa"/>
            <w:tcMar>
              <w:top w:w="70" w:type="dxa"/>
              <w:left w:w="100" w:type="dxa"/>
              <w:bottom w:w="70" w:type="dxa"/>
              <w:right w:w="100" w:type="dxa"/>
            </w:tcMar>
            <w:vAlign w:val="center"/>
          </w:tcPr>
          <w:p w14:paraId="4BEF1831" w14:textId="77777777" w:rsidR="0065415C" w:rsidRDefault="00000000">
            <w:pPr>
              <w:spacing w:before="20" w:after="20"/>
            </w:pPr>
            <w:r>
              <w:rPr>
                <w:sz w:val="20"/>
              </w:rPr>
              <w:t>a. Nếu không tìm được tour phù hợp, hệ thống yêu cầu điều chỉnh tiêu chí.</w:t>
            </w:r>
            <w:r>
              <w:rPr>
                <w:sz w:val="20"/>
              </w:rPr>
              <w:br/>
              <w:t>b. Nếu ngân sách quá thấp, hệ thống hiển thị cảnh báo.</w:t>
            </w:r>
            <w:r>
              <w:rPr>
                <w:sz w:val="20"/>
              </w:rPr>
              <w:br/>
              <w:t>c. Nếu khách hàng lưu tour, trạng thái tour được cập nhật thành SAVED.</w:t>
            </w:r>
          </w:p>
        </w:tc>
      </w:tr>
    </w:tbl>
    <w:p w14:paraId="7B8F319E" w14:textId="6C8BC7C7" w:rsidR="0065415C" w:rsidRDefault="00D97ACE">
      <w:r>
        <w:rPr>
          <w:noProof/>
        </w:rPr>
        <w:drawing>
          <wp:inline distT="0" distB="0" distL="0" distR="0" wp14:anchorId="6FAB00EE" wp14:editId="07E150B9">
            <wp:extent cx="6188710" cy="5526405"/>
            <wp:effectExtent l="0" t="0" r="2540" b="0"/>
            <wp:docPr id="1627248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710" cy="5526405"/>
                    </a:xfrm>
                    <a:prstGeom prst="rect">
                      <a:avLst/>
                    </a:prstGeom>
                    <a:noFill/>
                    <a:ln>
                      <a:noFill/>
                    </a:ln>
                  </pic:spPr>
                </pic:pic>
              </a:graphicData>
            </a:graphic>
          </wp:inline>
        </w:drawing>
      </w:r>
    </w:p>
    <w:p w14:paraId="33A1D70C" w14:textId="73592BA9" w:rsidR="00D97ACE" w:rsidRDefault="00D97ACE">
      <w:r>
        <w:rPr>
          <w:noProof/>
        </w:rPr>
        <w:lastRenderedPageBreak/>
        <w:drawing>
          <wp:inline distT="0" distB="0" distL="0" distR="0" wp14:anchorId="159E1073" wp14:editId="6AE34D51">
            <wp:extent cx="6188710" cy="4575175"/>
            <wp:effectExtent l="0" t="0" r="2540" b="0"/>
            <wp:docPr id="1874345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8710" cy="4575175"/>
                    </a:xfrm>
                    <a:prstGeom prst="rect">
                      <a:avLst/>
                    </a:prstGeom>
                    <a:noFill/>
                    <a:ln>
                      <a:noFill/>
                    </a:ln>
                  </pic:spPr>
                </pic:pic>
              </a:graphicData>
            </a:graphic>
          </wp:inline>
        </w:drawing>
      </w:r>
    </w:p>
    <w:p w14:paraId="3F6F7EDF" w14:textId="77777777" w:rsidR="0065415C" w:rsidRDefault="00000000">
      <w:pPr>
        <w:pStyle w:val="SubsectionCustom"/>
      </w:pPr>
      <w:r>
        <w:t>3.6 Đánh giá món ăn</w:t>
      </w:r>
    </w:p>
    <w:tbl>
      <w:tblPr>
        <w:tblStyle w:val="TableGrid"/>
        <w:tblW w:w="0" w:type="auto"/>
        <w:jc w:val="center"/>
        <w:tblLook w:val="04A0" w:firstRow="1" w:lastRow="0" w:firstColumn="1" w:lastColumn="0" w:noHBand="0" w:noVBand="1"/>
      </w:tblPr>
      <w:tblGrid>
        <w:gridCol w:w="2340"/>
        <w:gridCol w:w="7406"/>
      </w:tblGrid>
      <w:tr w:rsidR="0065415C" w14:paraId="2C0ECC2B" w14:textId="77777777" w:rsidTr="00047047">
        <w:trPr>
          <w:jc w:val="center"/>
        </w:trPr>
        <w:tc>
          <w:tcPr>
            <w:tcW w:w="2340" w:type="dxa"/>
            <w:shd w:val="clear" w:color="auto" w:fill="DCE6F1"/>
            <w:tcMar>
              <w:top w:w="70" w:type="dxa"/>
              <w:left w:w="100" w:type="dxa"/>
              <w:bottom w:w="70" w:type="dxa"/>
              <w:right w:w="100" w:type="dxa"/>
            </w:tcMar>
            <w:vAlign w:val="center"/>
          </w:tcPr>
          <w:p w14:paraId="3363103F"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7A73158D" w14:textId="77777777" w:rsidR="0065415C" w:rsidRDefault="00000000">
            <w:pPr>
              <w:spacing w:before="20" w:after="20"/>
              <w:jc w:val="center"/>
            </w:pPr>
            <w:r>
              <w:rPr>
                <w:b/>
                <w:color w:val="1F4E79"/>
                <w:sz w:val="20"/>
              </w:rPr>
              <w:t>Nội dung</w:t>
            </w:r>
          </w:p>
        </w:tc>
      </w:tr>
      <w:tr w:rsidR="0065415C" w14:paraId="313A53FB" w14:textId="77777777" w:rsidTr="00047047">
        <w:trPr>
          <w:jc w:val="center"/>
        </w:trPr>
        <w:tc>
          <w:tcPr>
            <w:tcW w:w="2340" w:type="dxa"/>
            <w:shd w:val="clear" w:color="auto" w:fill="F3F7FB"/>
            <w:tcMar>
              <w:top w:w="70" w:type="dxa"/>
              <w:left w:w="100" w:type="dxa"/>
              <w:bottom w:w="70" w:type="dxa"/>
              <w:right w:w="100" w:type="dxa"/>
            </w:tcMar>
            <w:vAlign w:val="center"/>
          </w:tcPr>
          <w:p w14:paraId="4EBB5088"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030D531E" w14:textId="77777777" w:rsidR="0065415C" w:rsidRDefault="00000000">
            <w:pPr>
              <w:spacing w:before="20" w:after="20"/>
            </w:pPr>
            <w:r>
              <w:rPr>
                <w:sz w:val="20"/>
              </w:rPr>
              <w:t>UC-06</w:t>
            </w:r>
          </w:p>
        </w:tc>
      </w:tr>
      <w:tr w:rsidR="0065415C" w14:paraId="223FE42D" w14:textId="77777777" w:rsidTr="00047047">
        <w:trPr>
          <w:jc w:val="center"/>
        </w:trPr>
        <w:tc>
          <w:tcPr>
            <w:tcW w:w="2340" w:type="dxa"/>
            <w:shd w:val="clear" w:color="auto" w:fill="F3F7FB"/>
            <w:tcMar>
              <w:top w:w="70" w:type="dxa"/>
              <w:left w:w="100" w:type="dxa"/>
              <w:bottom w:w="70" w:type="dxa"/>
              <w:right w:w="100" w:type="dxa"/>
            </w:tcMar>
            <w:vAlign w:val="center"/>
          </w:tcPr>
          <w:p w14:paraId="25B492DD"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1B72E820" w14:textId="77777777" w:rsidR="0065415C" w:rsidRDefault="00000000">
            <w:pPr>
              <w:spacing w:before="20" w:after="20"/>
            </w:pPr>
            <w:r>
              <w:rPr>
                <w:sz w:val="20"/>
              </w:rPr>
              <w:t>Đánh giá món ăn</w:t>
            </w:r>
          </w:p>
        </w:tc>
      </w:tr>
      <w:tr w:rsidR="0065415C" w14:paraId="270FFDC8" w14:textId="77777777" w:rsidTr="00047047">
        <w:trPr>
          <w:jc w:val="center"/>
        </w:trPr>
        <w:tc>
          <w:tcPr>
            <w:tcW w:w="2340" w:type="dxa"/>
            <w:shd w:val="clear" w:color="auto" w:fill="F3F7FB"/>
            <w:tcMar>
              <w:top w:w="70" w:type="dxa"/>
              <w:left w:w="100" w:type="dxa"/>
              <w:bottom w:w="70" w:type="dxa"/>
              <w:right w:w="100" w:type="dxa"/>
            </w:tcMar>
            <w:vAlign w:val="center"/>
          </w:tcPr>
          <w:p w14:paraId="08214FF1"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01048FDF" w14:textId="77777777" w:rsidR="0065415C" w:rsidRDefault="00000000">
            <w:pPr>
              <w:spacing w:before="20" w:after="20"/>
            </w:pPr>
            <w:r>
              <w:rPr>
                <w:sz w:val="20"/>
              </w:rPr>
              <w:t>Khách hàng, Hệ thống</w:t>
            </w:r>
          </w:p>
        </w:tc>
      </w:tr>
      <w:tr w:rsidR="0065415C" w14:paraId="0B8111DE" w14:textId="77777777" w:rsidTr="00047047">
        <w:trPr>
          <w:jc w:val="center"/>
        </w:trPr>
        <w:tc>
          <w:tcPr>
            <w:tcW w:w="2340" w:type="dxa"/>
            <w:shd w:val="clear" w:color="auto" w:fill="F3F7FB"/>
            <w:tcMar>
              <w:top w:w="70" w:type="dxa"/>
              <w:left w:w="100" w:type="dxa"/>
              <w:bottom w:w="70" w:type="dxa"/>
              <w:right w:w="100" w:type="dxa"/>
            </w:tcMar>
            <w:vAlign w:val="center"/>
          </w:tcPr>
          <w:p w14:paraId="2B87BC19"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1147D347" w14:textId="77777777" w:rsidR="0065415C" w:rsidRDefault="00000000">
            <w:pPr>
              <w:spacing w:before="20" w:after="20"/>
            </w:pPr>
            <w:r>
              <w:rPr>
                <w:sz w:val="20"/>
              </w:rPr>
              <w:t>Khách hàng đánh giá món ăn bằng số sao và nội dung nhận xét sau khi đã sử dụng món.</w:t>
            </w:r>
          </w:p>
        </w:tc>
      </w:tr>
      <w:tr w:rsidR="0065415C" w14:paraId="43AB0815" w14:textId="77777777" w:rsidTr="00047047">
        <w:trPr>
          <w:jc w:val="center"/>
        </w:trPr>
        <w:tc>
          <w:tcPr>
            <w:tcW w:w="2340" w:type="dxa"/>
            <w:shd w:val="clear" w:color="auto" w:fill="F3F7FB"/>
            <w:tcMar>
              <w:top w:w="70" w:type="dxa"/>
              <w:left w:w="100" w:type="dxa"/>
              <w:bottom w:w="70" w:type="dxa"/>
              <w:right w:w="100" w:type="dxa"/>
            </w:tcMar>
            <w:vAlign w:val="center"/>
          </w:tcPr>
          <w:p w14:paraId="71971CEB"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4D3D4C75" w14:textId="77777777" w:rsidR="0065415C" w:rsidRDefault="00000000">
            <w:pPr>
              <w:spacing w:before="20" w:after="20"/>
            </w:pPr>
            <w:r>
              <w:rPr>
                <w:sz w:val="20"/>
              </w:rPr>
              <w:t>Khách hàng đã đăng nhập; khách hàng đã có đơn hàng chứa món ăn đó; món ăn tồn tại trong hệ thống.</w:t>
            </w:r>
          </w:p>
        </w:tc>
      </w:tr>
      <w:tr w:rsidR="0065415C" w14:paraId="2E81ADAE" w14:textId="77777777" w:rsidTr="00047047">
        <w:trPr>
          <w:jc w:val="center"/>
        </w:trPr>
        <w:tc>
          <w:tcPr>
            <w:tcW w:w="2340" w:type="dxa"/>
            <w:shd w:val="clear" w:color="auto" w:fill="F3F7FB"/>
            <w:tcMar>
              <w:top w:w="70" w:type="dxa"/>
              <w:left w:w="100" w:type="dxa"/>
              <w:bottom w:w="70" w:type="dxa"/>
              <w:right w:w="100" w:type="dxa"/>
            </w:tcMar>
            <w:vAlign w:val="center"/>
          </w:tcPr>
          <w:p w14:paraId="1361F6D5"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3046FDC1" w14:textId="77777777" w:rsidR="0065415C" w:rsidRDefault="00000000">
            <w:pPr>
              <w:spacing w:before="20" w:after="20"/>
            </w:pPr>
            <w:r>
              <w:rPr>
                <w:sz w:val="20"/>
              </w:rPr>
              <w:t>Đánh giá được lưu và điểm trung bình của món ăn được cập nhật.</w:t>
            </w:r>
          </w:p>
        </w:tc>
      </w:tr>
      <w:tr w:rsidR="0065415C" w14:paraId="7A6EF2EA" w14:textId="77777777" w:rsidTr="00047047">
        <w:trPr>
          <w:jc w:val="center"/>
        </w:trPr>
        <w:tc>
          <w:tcPr>
            <w:tcW w:w="2340" w:type="dxa"/>
            <w:shd w:val="clear" w:color="auto" w:fill="F3F7FB"/>
            <w:tcMar>
              <w:top w:w="70" w:type="dxa"/>
              <w:left w:w="100" w:type="dxa"/>
              <w:bottom w:w="70" w:type="dxa"/>
              <w:right w:w="100" w:type="dxa"/>
            </w:tcMar>
            <w:vAlign w:val="center"/>
          </w:tcPr>
          <w:p w14:paraId="3FF0BA83"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11300650" w14:textId="77777777" w:rsidR="0065415C" w:rsidRDefault="00000000">
            <w:pPr>
              <w:spacing w:before="20" w:after="20"/>
            </w:pPr>
            <w:r>
              <w:rPr>
                <w:sz w:val="20"/>
              </w:rPr>
              <w:t>1. Khách hàng truy cập đơn hàng hoặc trang chi tiết món ăn.</w:t>
            </w:r>
            <w:r>
              <w:rPr>
                <w:sz w:val="20"/>
              </w:rPr>
              <w:br/>
              <w:t>2. Hệ thống hiển thị các món đủ điều kiện đánh giá.</w:t>
            </w:r>
            <w:r>
              <w:rPr>
                <w:sz w:val="20"/>
              </w:rPr>
              <w:br/>
              <w:t>3. Khách hàng chọn món muốn đánh giá.</w:t>
            </w:r>
            <w:r>
              <w:rPr>
                <w:sz w:val="20"/>
              </w:rPr>
              <w:br/>
              <w:t>4. Khách hàng nhập số sao và nhận xét.</w:t>
            </w:r>
            <w:r>
              <w:rPr>
                <w:sz w:val="20"/>
              </w:rPr>
              <w:br/>
              <w:t>5. Khách hàng nhấn “Gửi đánh giá”.</w:t>
            </w:r>
            <w:r>
              <w:rPr>
                <w:sz w:val="20"/>
              </w:rPr>
              <w:br/>
              <w:t>6. Hệ thống kiểm tra dữ liệu hợp lệ.</w:t>
            </w:r>
            <w:r>
              <w:rPr>
                <w:sz w:val="20"/>
              </w:rPr>
              <w:br/>
              <w:t>7. Hệ thống lưu đánh giá món ăn.</w:t>
            </w:r>
            <w:r>
              <w:rPr>
                <w:sz w:val="20"/>
              </w:rPr>
              <w:br/>
              <w:t>8. Hệ thống cập nhật điểm trung bình của món ăn.</w:t>
            </w:r>
            <w:r>
              <w:rPr>
                <w:sz w:val="20"/>
              </w:rPr>
              <w:br/>
              <w:t>9. Hệ thống thông báo đánh giá thành công.</w:t>
            </w:r>
          </w:p>
        </w:tc>
      </w:tr>
      <w:tr w:rsidR="0065415C" w14:paraId="3D0C5B31" w14:textId="77777777" w:rsidTr="00047047">
        <w:trPr>
          <w:jc w:val="center"/>
        </w:trPr>
        <w:tc>
          <w:tcPr>
            <w:tcW w:w="2340" w:type="dxa"/>
            <w:shd w:val="clear" w:color="auto" w:fill="F3F7FB"/>
            <w:tcMar>
              <w:top w:w="70" w:type="dxa"/>
              <w:left w:w="100" w:type="dxa"/>
              <w:bottom w:w="70" w:type="dxa"/>
              <w:right w:w="100" w:type="dxa"/>
            </w:tcMar>
            <w:vAlign w:val="center"/>
          </w:tcPr>
          <w:p w14:paraId="0D6A02A2" w14:textId="77777777" w:rsidR="0065415C" w:rsidRDefault="00000000">
            <w:pPr>
              <w:spacing w:before="20" w:after="20"/>
            </w:pPr>
            <w:r>
              <w:rPr>
                <w:b/>
                <w:color w:val="373737"/>
                <w:sz w:val="20"/>
              </w:rPr>
              <w:lastRenderedPageBreak/>
              <w:t>Luồng phụ</w:t>
            </w:r>
          </w:p>
        </w:tc>
        <w:tc>
          <w:tcPr>
            <w:tcW w:w="7406" w:type="dxa"/>
            <w:tcMar>
              <w:top w:w="70" w:type="dxa"/>
              <w:left w:w="100" w:type="dxa"/>
              <w:bottom w:w="70" w:type="dxa"/>
              <w:right w:w="100" w:type="dxa"/>
            </w:tcMar>
            <w:vAlign w:val="center"/>
          </w:tcPr>
          <w:p w14:paraId="36F3ABA3" w14:textId="77777777" w:rsidR="0065415C" w:rsidRDefault="00000000">
            <w:pPr>
              <w:spacing w:before="20" w:after="20"/>
            </w:pPr>
            <w:r>
              <w:rPr>
                <w:sz w:val="20"/>
              </w:rPr>
              <w:t>a. Nếu khách hàng chưa đăng nhập, hệ thống yêu cầu đăng nhập.</w:t>
            </w:r>
            <w:r>
              <w:rPr>
                <w:sz w:val="20"/>
              </w:rPr>
              <w:br/>
              <w:t>b. Nếu khách hàng chưa từng đặt món đó, hệ thống từ chối đánh giá.</w:t>
            </w:r>
            <w:r>
              <w:rPr>
                <w:sz w:val="20"/>
              </w:rPr>
              <w:br/>
              <w:t>c. Nếu dữ liệu không hợp lệ, hệ thống hiển thị thông báo lỗi.</w:t>
            </w:r>
            <w:r>
              <w:rPr>
                <w:sz w:val="20"/>
              </w:rPr>
              <w:br/>
              <w:t>d. Nếu khách hàng đã đánh giá trước đó, hệ thống cho phép cập nhật hoặc từ chối theo quy định.</w:t>
            </w:r>
          </w:p>
        </w:tc>
      </w:tr>
    </w:tbl>
    <w:p w14:paraId="1E132B83" w14:textId="77777777" w:rsidR="0065415C" w:rsidRDefault="0065415C"/>
    <w:p w14:paraId="5A1768DB" w14:textId="2AC2854F" w:rsidR="00D97ACE" w:rsidRDefault="00D97ACE">
      <w:r>
        <w:rPr>
          <w:noProof/>
        </w:rPr>
        <w:drawing>
          <wp:inline distT="0" distB="0" distL="0" distR="0" wp14:anchorId="60153AAD" wp14:editId="2F9A575A">
            <wp:extent cx="6188710" cy="4928235"/>
            <wp:effectExtent l="0" t="0" r="2540" b="5715"/>
            <wp:docPr id="1569380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8710" cy="4928235"/>
                    </a:xfrm>
                    <a:prstGeom prst="rect">
                      <a:avLst/>
                    </a:prstGeom>
                    <a:noFill/>
                    <a:ln>
                      <a:noFill/>
                    </a:ln>
                  </pic:spPr>
                </pic:pic>
              </a:graphicData>
            </a:graphic>
          </wp:inline>
        </w:drawing>
      </w:r>
    </w:p>
    <w:p w14:paraId="16B4F3E5" w14:textId="2381C9E9" w:rsidR="00D97ACE" w:rsidRDefault="00D97ACE">
      <w:r>
        <w:rPr>
          <w:noProof/>
        </w:rPr>
        <w:lastRenderedPageBreak/>
        <w:drawing>
          <wp:inline distT="0" distB="0" distL="0" distR="0" wp14:anchorId="4A968B21" wp14:editId="5FF2557D">
            <wp:extent cx="6188710" cy="4018280"/>
            <wp:effectExtent l="0" t="0" r="2540" b="1270"/>
            <wp:docPr id="173185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8710" cy="4018280"/>
                    </a:xfrm>
                    <a:prstGeom prst="rect">
                      <a:avLst/>
                    </a:prstGeom>
                    <a:noFill/>
                    <a:ln>
                      <a:noFill/>
                    </a:ln>
                  </pic:spPr>
                </pic:pic>
              </a:graphicData>
            </a:graphic>
          </wp:inline>
        </w:drawing>
      </w:r>
    </w:p>
    <w:p w14:paraId="607909B8" w14:textId="77777777" w:rsidR="0065415C" w:rsidRDefault="00000000">
      <w:pPr>
        <w:pStyle w:val="SubsectionCustom"/>
      </w:pPr>
      <w:r>
        <w:t>3.7 Đánh giá quán ăn</w:t>
      </w:r>
    </w:p>
    <w:tbl>
      <w:tblPr>
        <w:tblStyle w:val="TableGrid"/>
        <w:tblW w:w="0" w:type="auto"/>
        <w:jc w:val="center"/>
        <w:tblLook w:val="04A0" w:firstRow="1" w:lastRow="0" w:firstColumn="1" w:lastColumn="0" w:noHBand="0" w:noVBand="1"/>
      </w:tblPr>
      <w:tblGrid>
        <w:gridCol w:w="2340"/>
        <w:gridCol w:w="7406"/>
      </w:tblGrid>
      <w:tr w:rsidR="0065415C" w14:paraId="6660D288" w14:textId="77777777" w:rsidTr="00047047">
        <w:trPr>
          <w:jc w:val="center"/>
        </w:trPr>
        <w:tc>
          <w:tcPr>
            <w:tcW w:w="2340" w:type="dxa"/>
            <w:shd w:val="clear" w:color="auto" w:fill="DCE6F1"/>
            <w:tcMar>
              <w:top w:w="70" w:type="dxa"/>
              <w:left w:w="100" w:type="dxa"/>
              <w:bottom w:w="70" w:type="dxa"/>
              <w:right w:w="100" w:type="dxa"/>
            </w:tcMar>
            <w:vAlign w:val="center"/>
          </w:tcPr>
          <w:p w14:paraId="1E76BC7A"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4C29459F" w14:textId="77777777" w:rsidR="0065415C" w:rsidRDefault="00000000">
            <w:pPr>
              <w:spacing w:before="20" w:after="20"/>
              <w:jc w:val="center"/>
            </w:pPr>
            <w:r>
              <w:rPr>
                <w:b/>
                <w:color w:val="1F4E79"/>
                <w:sz w:val="20"/>
              </w:rPr>
              <w:t>Nội dung</w:t>
            </w:r>
          </w:p>
        </w:tc>
      </w:tr>
      <w:tr w:rsidR="0065415C" w14:paraId="29329A8C" w14:textId="77777777" w:rsidTr="00047047">
        <w:trPr>
          <w:jc w:val="center"/>
        </w:trPr>
        <w:tc>
          <w:tcPr>
            <w:tcW w:w="2340" w:type="dxa"/>
            <w:shd w:val="clear" w:color="auto" w:fill="F3F7FB"/>
            <w:tcMar>
              <w:top w:w="70" w:type="dxa"/>
              <w:left w:w="100" w:type="dxa"/>
              <w:bottom w:w="70" w:type="dxa"/>
              <w:right w:w="100" w:type="dxa"/>
            </w:tcMar>
            <w:vAlign w:val="center"/>
          </w:tcPr>
          <w:p w14:paraId="2B798938"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7091ECB4" w14:textId="77777777" w:rsidR="0065415C" w:rsidRDefault="00000000">
            <w:pPr>
              <w:spacing w:before="20" w:after="20"/>
            </w:pPr>
            <w:r>
              <w:rPr>
                <w:sz w:val="20"/>
              </w:rPr>
              <w:t>UC-07</w:t>
            </w:r>
          </w:p>
        </w:tc>
      </w:tr>
      <w:tr w:rsidR="0065415C" w14:paraId="44414227" w14:textId="77777777" w:rsidTr="00047047">
        <w:trPr>
          <w:jc w:val="center"/>
        </w:trPr>
        <w:tc>
          <w:tcPr>
            <w:tcW w:w="2340" w:type="dxa"/>
            <w:shd w:val="clear" w:color="auto" w:fill="F3F7FB"/>
            <w:tcMar>
              <w:top w:w="70" w:type="dxa"/>
              <w:left w:w="100" w:type="dxa"/>
              <w:bottom w:w="70" w:type="dxa"/>
              <w:right w:w="100" w:type="dxa"/>
            </w:tcMar>
            <w:vAlign w:val="center"/>
          </w:tcPr>
          <w:p w14:paraId="155FA8BB"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11D8C66F" w14:textId="77777777" w:rsidR="0065415C" w:rsidRDefault="00000000">
            <w:pPr>
              <w:spacing w:before="20" w:after="20"/>
            </w:pPr>
            <w:r>
              <w:rPr>
                <w:sz w:val="20"/>
              </w:rPr>
              <w:t>Đánh giá quán ăn</w:t>
            </w:r>
          </w:p>
        </w:tc>
      </w:tr>
      <w:tr w:rsidR="0065415C" w14:paraId="5DD3D224" w14:textId="77777777" w:rsidTr="00047047">
        <w:trPr>
          <w:jc w:val="center"/>
        </w:trPr>
        <w:tc>
          <w:tcPr>
            <w:tcW w:w="2340" w:type="dxa"/>
            <w:shd w:val="clear" w:color="auto" w:fill="F3F7FB"/>
            <w:tcMar>
              <w:top w:w="70" w:type="dxa"/>
              <w:left w:w="100" w:type="dxa"/>
              <w:bottom w:w="70" w:type="dxa"/>
              <w:right w:w="100" w:type="dxa"/>
            </w:tcMar>
            <w:vAlign w:val="center"/>
          </w:tcPr>
          <w:p w14:paraId="1693A3FE"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3907083D" w14:textId="77777777" w:rsidR="0065415C" w:rsidRDefault="00000000">
            <w:pPr>
              <w:spacing w:before="20" w:after="20"/>
            </w:pPr>
            <w:r>
              <w:rPr>
                <w:sz w:val="20"/>
              </w:rPr>
              <w:t>Khách hàng, Hệ thống</w:t>
            </w:r>
          </w:p>
        </w:tc>
      </w:tr>
      <w:tr w:rsidR="0065415C" w14:paraId="5F01B3DE" w14:textId="77777777" w:rsidTr="00047047">
        <w:trPr>
          <w:jc w:val="center"/>
        </w:trPr>
        <w:tc>
          <w:tcPr>
            <w:tcW w:w="2340" w:type="dxa"/>
            <w:shd w:val="clear" w:color="auto" w:fill="F3F7FB"/>
            <w:tcMar>
              <w:top w:w="70" w:type="dxa"/>
              <w:left w:w="100" w:type="dxa"/>
              <w:bottom w:w="70" w:type="dxa"/>
              <w:right w:w="100" w:type="dxa"/>
            </w:tcMar>
            <w:vAlign w:val="center"/>
          </w:tcPr>
          <w:p w14:paraId="2231A1F2"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651E85D9" w14:textId="77777777" w:rsidR="0065415C" w:rsidRDefault="00000000">
            <w:pPr>
              <w:spacing w:before="20" w:after="20"/>
            </w:pPr>
            <w:r>
              <w:rPr>
                <w:sz w:val="20"/>
              </w:rPr>
              <w:t>Khách hàng đánh giá quán bằng số sao và nội dung nhận xét sau khi đã có trải nghiệm mua hàng hoặc sử dụng dịch vụ.</w:t>
            </w:r>
          </w:p>
        </w:tc>
      </w:tr>
      <w:tr w:rsidR="0065415C" w14:paraId="15E99551" w14:textId="77777777" w:rsidTr="00047047">
        <w:trPr>
          <w:jc w:val="center"/>
        </w:trPr>
        <w:tc>
          <w:tcPr>
            <w:tcW w:w="2340" w:type="dxa"/>
            <w:shd w:val="clear" w:color="auto" w:fill="F3F7FB"/>
            <w:tcMar>
              <w:top w:w="70" w:type="dxa"/>
              <w:left w:w="100" w:type="dxa"/>
              <w:bottom w:w="70" w:type="dxa"/>
              <w:right w:w="100" w:type="dxa"/>
            </w:tcMar>
            <w:vAlign w:val="center"/>
          </w:tcPr>
          <w:p w14:paraId="5F5E23EA"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3994A0CC" w14:textId="77777777" w:rsidR="0065415C" w:rsidRDefault="00000000">
            <w:pPr>
              <w:spacing w:before="20" w:after="20"/>
            </w:pPr>
            <w:r>
              <w:rPr>
                <w:sz w:val="20"/>
              </w:rPr>
              <w:t>Khách hàng đã đăng nhập; khách hàng đã từng có đơn hàng tại quán; quán tồn tại trong hệ thống.</w:t>
            </w:r>
          </w:p>
        </w:tc>
      </w:tr>
      <w:tr w:rsidR="0065415C" w14:paraId="129EF8B2" w14:textId="77777777" w:rsidTr="00047047">
        <w:trPr>
          <w:jc w:val="center"/>
        </w:trPr>
        <w:tc>
          <w:tcPr>
            <w:tcW w:w="2340" w:type="dxa"/>
            <w:shd w:val="clear" w:color="auto" w:fill="F3F7FB"/>
            <w:tcMar>
              <w:top w:w="70" w:type="dxa"/>
              <w:left w:w="100" w:type="dxa"/>
              <w:bottom w:w="70" w:type="dxa"/>
              <w:right w:w="100" w:type="dxa"/>
            </w:tcMar>
            <w:vAlign w:val="center"/>
          </w:tcPr>
          <w:p w14:paraId="3D120AC9"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783489FF" w14:textId="77777777" w:rsidR="0065415C" w:rsidRDefault="00000000">
            <w:pPr>
              <w:spacing w:before="20" w:after="20"/>
            </w:pPr>
            <w:r>
              <w:rPr>
                <w:sz w:val="20"/>
              </w:rPr>
              <w:t>Đánh giá quán được lưu và điểm trung bình của quán được cập nhật.</w:t>
            </w:r>
          </w:p>
        </w:tc>
      </w:tr>
      <w:tr w:rsidR="0065415C" w14:paraId="71FE602C" w14:textId="77777777" w:rsidTr="00047047">
        <w:trPr>
          <w:jc w:val="center"/>
        </w:trPr>
        <w:tc>
          <w:tcPr>
            <w:tcW w:w="2340" w:type="dxa"/>
            <w:shd w:val="clear" w:color="auto" w:fill="F3F7FB"/>
            <w:tcMar>
              <w:top w:w="70" w:type="dxa"/>
              <w:left w:w="100" w:type="dxa"/>
              <w:bottom w:w="70" w:type="dxa"/>
              <w:right w:w="100" w:type="dxa"/>
            </w:tcMar>
            <w:vAlign w:val="center"/>
          </w:tcPr>
          <w:p w14:paraId="77B77E48"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55748425" w14:textId="77777777" w:rsidR="0065415C" w:rsidRDefault="00000000">
            <w:pPr>
              <w:spacing w:before="20" w:after="20"/>
            </w:pPr>
            <w:r>
              <w:rPr>
                <w:sz w:val="20"/>
              </w:rPr>
              <w:t>1. Khách hàng mở trang chi tiết quán hoặc lịch sử đơn hàng.</w:t>
            </w:r>
            <w:r>
              <w:rPr>
                <w:sz w:val="20"/>
              </w:rPr>
              <w:br/>
              <w:t>2. Hệ thống hiển thị chức năng đánh giá quán.</w:t>
            </w:r>
            <w:r>
              <w:rPr>
                <w:sz w:val="20"/>
              </w:rPr>
              <w:br/>
              <w:t>3. Khách hàng chọn số sao và nhập nhận xét.</w:t>
            </w:r>
            <w:r>
              <w:rPr>
                <w:sz w:val="20"/>
              </w:rPr>
              <w:br/>
              <w:t>4. Khách hàng nhấn “Gửi đánh giá”.</w:t>
            </w:r>
            <w:r>
              <w:rPr>
                <w:sz w:val="20"/>
              </w:rPr>
              <w:br/>
              <w:t>5. Hệ thống kiểm tra dữ liệu hợp lệ.</w:t>
            </w:r>
            <w:r>
              <w:rPr>
                <w:sz w:val="20"/>
              </w:rPr>
              <w:br/>
              <w:t>6. Hệ thống lưu đánh giá quán.</w:t>
            </w:r>
            <w:r>
              <w:rPr>
                <w:sz w:val="20"/>
              </w:rPr>
              <w:br/>
              <w:t>7. Hệ thống cập nhật điểm trung bình của quán.</w:t>
            </w:r>
            <w:r>
              <w:rPr>
                <w:sz w:val="20"/>
              </w:rPr>
              <w:br/>
              <w:t>8. Hệ thống thông báo đánh giá thành công.</w:t>
            </w:r>
          </w:p>
        </w:tc>
      </w:tr>
      <w:tr w:rsidR="0065415C" w14:paraId="6BAFCC66" w14:textId="77777777" w:rsidTr="00047047">
        <w:trPr>
          <w:jc w:val="center"/>
        </w:trPr>
        <w:tc>
          <w:tcPr>
            <w:tcW w:w="2340" w:type="dxa"/>
            <w:shd w:val="clear" w:color="auto" w:fill="F3F7FB"/>
            <w:tcMar>
              <w:top w:w="70" w:type="dxa"/>
              <w:left w:w="100" w:type="dxa"/>
              <w:bottom w:w="70" w:type="dxa"/>
              <w:right w:w="100" w:type="dxa"/>
            </w:tcMar>
            <w:vAlign w:val="center"/>
          </w:tcPr>
          <w:p w14:paraId="46BC64EE" w14:textId="77777777" w:rsidR="0065415C" w:rsidRDefault="00000000">
            <w:pPr>
              <w:spacing w:before="20" w:after="20"/>
            </w:pPr>
            <w:r>
              <w:rPr>
                <w:b/>
                <w:color w:val="373737"/>
                <w:sz w:val="20"/>
              </w:rPr>
              <w:t>Luồng phụ</w:t>
            </w:r>
          </w:p>
        </w:tc>
        <w:tc>
          <w:tcPr>
            <w:tcW w:w="7406" w:type="dxa"/>
            <w:tcMar>
              <w:top w:w="70" w:type="dxa"/>
              <w:left w:w="100" w:type="dxa"/>
              <w:bottom w:w="70" w:type="dxa"/>
              <w:right w:w="100" w:type="dxa"/>
            </w:tcMar>
            <w:vAlign w:val="center"/>
          </w:tcPr>
          <w:p w14:paraId="4478DC7F" w14:textId="77777777" w:rsidR="0065415C" w:rsidRDefault="00000000">
            <w:pPr>
              <w:spacing w:before="20" w:after="20"/>
            </w:pPr>
            <w:r>
              <w:rPr>
                <w:sz w:val="20"/>
              </w:rPr>
              <w:t>a. Nếu khách hàng chưa đăng nhập, hệ thống yêu cầu đăng nhập.</w:t>
            </w:r>
            <w:r>
              <w:rPr>
                <w:sz w:val="20"/>
              </w:rPr>
              <w:br/>
              <w:t>b. Nếu khách hàng chưa từng có đơn tại quán, hệ thống không cho phép đánh giá.</w:t>
            </w:r>
            <w:r>
              <w:rPr>
                <w:sz w:val="20"/>
              </w:rPr>
              <w:br/>
              <w:t>c. Nếu dữ liệu không hợp lệ, hệ thống hiển thị lỗi.</w:t>
            </w:r>
            <w:r>
              <w:rPr>
                <w:sz w:val="20"/>
              </w:rPr>
              <w:br/>
            </w:r>
            <w:r>
              <w:rPr>
                <w:sz w:val="20"/>
              </w:rPr>
              <w:lastRenderedPageBreak/>
              <w:t>d. Nếu khách hàng đã đánh giá trước đó, hệ thống cho phép chỉnh sửa hoặc từ chối tạo mới tùy quy định.</w:t>
            </w:r>
          </w:p>
        </w:tc>
      </w:tr>
    </w:tbl>
    <w:p w14:paraId="52416435" w14:textId="0B1CF4FF" w:rsidR="0065415C" w:rsidRDefault="00C408FC">
      <w:r>
        <w:rPr>
          <w:noProof/>
        </w:rPr>
        <w:lastRenderedPageBreak/>
        <w:drawing>
          <wp:inline distT="0" distB="0" distL="0" distR="0" wp14:anchorId="6323BA10" wp14:editId="7EF5EEC5">
            <wp:extent cx="6188710" cy="4928235"/>
            <wp:effectExtent l="0" t="0" r="2540" b="5715"/>
            <wp:docPr id="15814796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8710" cy="4928235"/>
                    </a:xfrm>
                    <a:prstGeom prst="rect">
                      <a:avLst/>
                    </a:prstGeom>
                    <a:noFill/>
                    <a:ln>
                      <a:noFill/>
                    </a:ln>
                  </pic:spPr>
                </pic:pic>
              </a:graphicData>
            </a:graphic>
          </wp:inline>
        </w:drawing>
      </w:r>
    </w:p>
    <w:p w14:paraId="1C64B817" w14:textId="5C74A75F" w:rsidR="00C408FC" w:rsidRDefault="00C408FC">
      <w:r>
        <w:rPr>
          <w:noProof/>
        </w:rPr>
        <w:lastRenderedPageBreak/>
        <w:drawing>
          <wp:inline distT="0" distB="0" distL="0" distR="0" wp14:anchorId="761CFE1B" wp14:editId="39C88DCE">
            <wp:extent cx="6188710" cy="3854450"/>
            <wp:effectExtent l="0" t="0" r="2540" b="0"/>
            <wp:docPr id="11575357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8710" cy="3854450"/>
                    </a:xfrm>
                    <a:prstGeom prst="rect">
                      <a:avLst/>
                    </a:prstGeom>
                    <a:noFill/>
                    <a:ln>
                      <a:noFill/>
                    </a:ln>
                  </pic:spPr>
                </pic:pic>
              </a:graphicData>
            </a:graphic>
          </wp:inline>
        </w:drawing>
      </w:r>
    </w:p>
    <w:p w14:paraId="31AE2889" w14:textId="77777777" w:rsidR="0065415C" w:rsidRDefault="00000000">
      <w:pPr>
        <w:pStyle w:val="SubsectionCustom"/>
      </w:pPr>
      <w:r>
        <w:t>3.8 Xem bản đồ và chỉ đường đến quán</w:t>
      </w:r>
    </w:p>
    <w:tbl>
      <w:tblPr>
        <w:tblStyle w:val="TableGrid"/>
        <w:tblW w:w="0" w:type="auto"/>
        <w:jc w:val="center"/>
        <w:tblLook w:val="04A0" w:firstRow="1" w:lastRow="0" w:firstColumn="1" w:lastColumn="0" w:noHBand="0" w:noVBand="1"/>
      </w:tblPr>
      <w:tblGrid>
        <w:gridCol w:w="2340"/>
        <w:gridCol w:w="7406"/>
      </w:tblGrid>
      <w:tr w:rsidR="0065415C" w14:paraId="3736109F" w14:textId="77777777" w:rsidTr="00047047">
        <w:trPr>
          <w:jc w:val="center"/>
        </w:trPr>
        <w:tc>
          <w:tcPr>
            <w:tcW w:w="2340" w:type="dxa"/>
            <w:shd w:val="clear" w:color="auto" w:fill="DCE6F1"/>
            <w:tcMar>
              <w:top w:w="70" w:type="dxa"/>
              <w:left w:w="100" w:type="dxa"/>
              <w:bottom w:w="70" w:type="dxa"/>
              <w:right w:w="100" w:type="dxa"/>
            </w:tcMar>
            <w:vAlign w:val="center"/>
          </w:tcPr>
          <w:p w14:paraId="0155DD1A"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560FCCF1" w14:textId="77777777" w:rsidR="0065415C" w:rsidRDefault="00000000">
            <w:pPr>
              <w:spacing w:before="20" w:after="20"/>
              <w:jc w:val="center"/>
            </w:pPr>
            <w:r>
              <w:rPr>
                <w:b/>
                <w:color w:val="1F4E79"/>
                <w:sz w:val="20"/>
              </w:rPr>
              <w:t>Nội dung</w:t>
            </w:r>
          </w:p>
        </w:tc>
      </w:tr>
      <w:tr w:rsidR="0065415C" w14:paraId="42DB6E53" w14:textId="77777777" w:rsidTr="00047047">
        <w:trPr>
          <w:jc w:val="center"/>
        </w:trPr>
        <w:tc>
          <w:tcPr>
            <w:tcW w:w="2340" w:type="dxa"/>
            <w:shd w:val="clear" w:color="auto" w:fill="F3F7FB"/>
            <w:tcMar>
              <w:top w:w="70" w:type="dxa"/>
              <w:left w:w="100" w:type="dxa"/>
              <w:bottom w:w="70" w:type="dxa"/>
              <w:right w:w="100" w:type="dxa"/>
            </w:tcMar>
            <w:vAlign w:val="center"/>
          </w:tcPr>
          <w:p w14:paraId="30286540"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18C118A7" w14:textId="77777777" w:rsidR="0065415C" w:rsidRDefault="00000000">
            <w:pPr>
              <w:spacing w:before="20" w:after="20"/>
            </w:pPr>
            <w:r>
              <w:rPr>
                <w:sz w:val="20"/>
              </w:rPr>
              <w:t>UC-08</w:t>
            </w:r>
          </w:p>
        </w:tc>
      </w:tr>
      <w:tr w:rsidR="0065415C" w14:paraId="3DEE6422" w14:textId="77777777" w:rsidTr="00047047">
        <w:trPr>
          <w:jc w:val="center"/>
        </w:trPr>
        <w:tc>
          <w:tcPr>
            <w:tcW w:w="2340" w:type="dxa"/>
            <w:shd w:val="clear" w:color="auto" w:fill="F3F7FB"/>
            <w:tcMar>
              <w:top w:w="70" w:type="dxa"/>
              <w:left w:w="100" w:type="dxa"/>
              <w:bottom w:w="70" w:type="dxa"/>
              <w:right w:w="100" w:type="dxa"/>
            </w:tcMar>
            <w:vAlign w:val="center"/>
          </w:tcPr>
          <w:p w14:paraId="77242DB5"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41FA6480" w14:textId="77777777" w:rsidR="0065415C" w:rsidRDefault="00000000">
            <w:pPr>
              <w:spacing w:before="20" w:after="20"/>
            </w:pPr>
            <w:r>
              <w:rPr>
                <w:sz w:val="20"/>
              </w:rPr>
              <w:t>Xem bản đồ và chỉ đường đến quán</w:t>
            </w:r>
          </w:p>
        </w:tc>
      </w:tr>
      <w:tr w:rsidR="0065415C" w14:paraId="4AAE9676" w14:textId="77777777" w:rsidTr="00047047">
        <w:trPr>
          <w:jc w:val="center"/>
        </w:trPr>
        <w:tc>
          <w:tcPr>
            <w:tcW w:w="2340" w:type="dxa"/>
            <w:shd w:val="clear" w:color="auto" w:fill="F3F7FB"/>
            <w:tcMar>
              <w:top w:w="70" w:type="dxa"/>
              <w:left w:w="100" w:type="dxa"/>
              <w:bottom w:w="70" w:type="dxa"/>
              <w:right w:w="100" w:type="dxa"/>
            </w:tcMar>
            <w:vAlign w:val="center"/>
          </w:tcPr>
          <w:p w14:paraId="7D8439D3"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54AB4CCF" w14:textId="77777777" w:rsidR="0065415C" w:rsidRDefault="00000000">
            <w:pPr>
              <w:spacing w:before="20" w:after="20"/>
            </w:pPr>
            <w:r>
              <w:rPr>
                <w:sz w:val="20"/>
              </w:rPr>
              <w:t>Khách hàng, Hệ thống</w:t>
            </w:r>
          </w:p>
        </w:tc>
      </w:tr>
      <w:tr w:rsidR="0065415C" w14:paraId="340E1D02" w14:textId="77777777" w:rsidTr="00047047">
        <w:trPr>
          <w:jc w:val="center"/>
        </w:trPr>
        <w:tc>
          <w:tcPr>
            <w:tcW w:w="2340" w:type="dxa"/>
            <w:shd w:val="clear" w:color="auto" w:fill="F3F7FB"/>
            <w:tcMar>
              <w:top w:w="70" w:type="dxa"/>
              <w:left w:w="100" w:type="dxa"/>
              <w:bottom w:w="70" w:type="dxa"/>
              <w:right w:w="100" w:type="dxa"/>
            </w:tcMar>
            <w:vAlign w:val="center"/>
          </w:tcPr>
          <w:p w14:paraId="26CF10F9"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70CAEDB5" w14:textId="77777777" w:rsidR="0065415C" w:rsidRDefault="00000000">
            <w:pPr>
              <w:spacing w:before="20" w:after="20"/>
            </w:pPr>
            <w:r>
              <w:rPr>
                <w:sz w:val="20"/>
              </w:rPr>
              <w:t>Hệ thống hiển thị vị trí hiện tại của khách hàng, vị trí quán ăn và tuyến đường đi từ khách hàng đến quán được chọn.</w:t>
            </w:r>
          </w:p>
        </w:tc>
      </w:tr>
      <w:tr w:rsidR="0065415C" w14:paraId="733EB888" w14:textId="77777777" w:rsidTr="00047047">
        <w:trPr>
          <w:jc w:val="center"/>
        </w:trPr>
        <w:tc>
          <w:tcPr>
            <w:tcW w:w="2340" w:type="dxa"/>
            <w:shd w:val="clear" w:color="auto" w:fill="F3F7FB"/>
            <w:tcMar>
              <w:top w:w="70" w:type="dxa"/>
              <w:left w:w="100" w:type="dxa"/>
              <w:bottom w:w="70" w:type="dxa"/>
              <w:right w:w="100" w:type="dxa"/>
            </w:tcMar>
            <w:vAlign w:val="center"/>
          </w:tcPr>
          <w:p w14:paraId="1C7BB111"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50449CC3" w14:textId="77777777" w:rsidR="0065415C" w:rsidRDefault="00000000">
            <w:pPr>
              <w:spacing w:before="20" w:after="20"/>
            </w:pPr>
            <w:r>
              <w:rPr>
                <w:sz w:val="20"/>
              </w:rPr>
              <w:t>Khách hàng đã cấp quyền truy cập GPS; thiết bị có kết nối internet; quán có thông tin tọa độ hợp lệ.</w:t>
            </w:r>
          </w:p>
        </w:tc>
      </w:tr>
      <w:tr w:rsidR="0065415C" w14:paraId="5E57345F" w14:textId="77777777" w:rsidTr="00047047">
        <w:trPr>
          <w:jc w:val="center"/>
        </w:trPr>
        <w:tc>
          <w:tcPr>
            <w:tcW w:w="2340" w:type="dxa"/>
            <w:shd w:val="clear" w:color="auto" w:fill="F3F7FB"/>
            <w:tcMar>
              <w:top w:w="70" w:type="dxa"/>
              <w:left w:w="100" w:type="dxa"/>
              <w:bottom w:w="70" w:type="dxa"/>
              <w:right w:w="100" w:type="dxa"/>
            </w:tcMar>
            <w:vAlign w:val="center"/>
          </w:tcPr>
          <w:p w14:paraId="483A357D"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7C22CE74" w14:textId="77777777" w:rsidR="0065415C" w:rsidRDefault="00000000">
            <w:pPr>
              <w:spacing w:before="20" w:after="20"/>
            </w:pPr>
            <w:r>
              <w:rPr>
                <w:sz w:val="20"/>
              </w:rPr>
              <w:t>Bản đồ hiển thị đầy đủ vị trí khách hàng, vị trí quán và tuyến đường di chuyển.</w:t>
            </w:r>
          </w:p>
        </w:tc>
      </w:tr>
      <w:tr w:rsidR="0065415C" w14:paraId="102E4E5B" w14:textId="77777777" w:rsidTr="00047047">
        <w:trPr>
          <w:jc w:val="center"/>
        </w:trPr>
        <w:tc>
          <w:tcPr>
            <w:tcW w:w="2340" w:type="dxa"/>
            <w:shd w:val="clear" w:color="auto" w:fill="F3F7FB"/>
            <w:tcMar>
              <w:top w:w="70" w:type="dxa"/>
              <w:left w:w="100" w:type="dxa"/>
              <w:bottom w:w="70" w:type="dxa"/>
              <w:right w:w="100" w:type="dxa"/>
            </w:tcMar>
            <w:vAlign w:val="center"/>
          </w:tcPr>
          <w:p w14:paraId="528100A5"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3A029581" w14:textId="77777777" w:rsidR="0065415C" w:rsidRDefault="00000000">
            <w:pPr>
              <w:spacing w:before="20" w:after="20"/>
            </w:pPr>
            <w:r>
              <w:rPr>
                <w:sz w:val="20"/>
              </w:rPr>
              <w:t>1. Khách hàng mở chức năng bản đồ.</w:t>
            </w:r>
            <w:r>
              <w:rPr>
                <w:sz w:val="20"/>
              </w:rPr>
              <w:br/>
              <w:t>2. Hệ thống lấy vị trí hiện tại của khách hàng.</w:t>
            </w:r>
            <w:r>
              <w:rPr>
                <w:sz w:val="20"/>
              </w:rPr>
              <w:br/>
              <w:t>3. Hệ thống hiển thị bản đồ và đánh dấu vị trí hiện tại.</w:t>
            </w:r>
            <w:r>
              <w:rPr>
                <w:sz w:val="20"/>
              </w:rPr>
              <w:br/>
              <w:t>4. Khách hàng chọn quán muốn đến.</w:t>
            </w:r>
            <w:r>
              <w:rPr>
                <w:sz w:val="20"/>
              </w:rPr>
              <w:br/>
              <w:t>5. Hệ thống lấy tọa độ quán đã chọn.</w:t>
            </w:r>
            <w:r>
              <w:rPr>
                <w:sz w:val="20"/>
              </w:rPr>
              <w:br/>
              <w:t>6. Hệ thống tính tuyến đường phù hợp.</w:t>
            </w:r>
            <w:r>
              <w:rPr>
                <w:sz w:val="20"/>
              </w:rPr>
              <w:br/>
              <w:t>7. Hệ thống hiển thị đường đi, khoảng cách và thời gian di chuyển ước tính.</w:t>
            </w:r>
            <w:r>
              <w:rPr>
                <w:sz w:val="20"/>
              </w:rPr>
              <w:br/>
              <w:t>8. Khách hàng theo dõi lộ trình để di chuyển.</w:t>
            </w:r>
          </w:p>
        </w:tc>
      </w:tr>
      <w:tr w:rsidR="0065415C" w14:paraId="3B57C677" w14:textId="77777777" w:rsidTr="00047047">
        <w:trPr>
          <w:jc w:val="center"/>
        </w:trPr>
        <w:tc>
          <w:tcPr>
            <w:tcW w:w="2340" w:type="dxa"/>
            <w:shd w:val="clear" w:color="auto" w:fill="F3F7FB"/>
            <w:tcMar>
              <w:top w:w="70" w:type="dxa"/>
              <w:left w:w="100" w:type="dxa"/>
              <w:bottom w:w="70" w:type="dxa"/>
              <w:right w:w="100" w:type="dxa"/>
            </w:tcMar>
            <w:vAlign w:val="center"/>
          </w:tcPr>
          <w:p w14:paraId="5B80C064" w14:textId="77777777" w:rsidR="0065415C" w:rsidRDefault="00000000">
            <w:pPr>
              <w:spacing w:before="20" w:after="20"/>
            </w:pPr>
            <w:r>
              <w:rPr>
                <w:b/>
                <w:color w:val="373737"/>
                <w:sz w:val="20"/>
              </w:rPr>
              <w:t>Luồng phụ</w:t>
            </w:r>
          </w:p>
        </w:tc>
        <w:tc>
          <w:tcPr>
            <w:tcW w:w="7406" w:type="dxa"/>
            <w:tcMar>
              <w:top w:w="70" w:type="dxa"/>
              <w:left w:w="100" w:type="dxa"/>
              <w:bottom w:w="70" w:type="dxa"/>
              <w:right w:w="100" w:type="dxa"/>
            </w:tcMar>
            <w:vAlign w:val="center"/>
          </w:tcPr>
          <w:p w14:paraId="7561932B" w14:textId="77777777" w:rsidR="0065415C" w:rsidRDefault="00000000">
            <w:pPr>
              <w:spacing w:before="20" w:after="20"/>
            </w:pPr>
            <w:r>
              <w:rPr>
                <w:sz w:val="20"/>
              </w:rPr>
              <w:t>a. Nếu khách hàng chưa cấp quyền GPS, hệ thống hiển thị yêu cầu cấp quyền.</w:t>
            </w:r>
            <w:r>
              <w:rPr>
                <w:sz w:val="20"/>
              </w:rPr>
              <w:br/>
              <w:t>b. Nếu không lấy được vị trí hiện tại, hệ thống hiển thị lỗi và cho phép thử lại.</w:t>
            </w:r>
            <w:r>
              <w:rPr>
                <w:sz w:val="20"/>
              </w:rPr>
              <w:br/>
              <w:t>c. Nếu không tìm được tuyến đường, hệ thống hiển thị thông báo “Không tìm thấy đường đi”.</w:t>
            </w:r>
            <w:r>
              <w:rPr>
                <w:sz w:val="20"/>
              </w:rPr>
              <w:br/>
              <w:t>d. Nếu khách hàng đổi quán, hệ thống tính lại lộ trình.</w:t>
            </w:r>
          </w:p>
        </w:tc>
      </w:tr>
    </w:tbl>
    <w:p w14:paraId="3165A829" w14:textId="151073CC" w:rsidR="0065415C" w:rsidRDefault="00C408FC">
      <w:r>
        <w:rPr>
          <w:noProof/>
        </w:rPr>
        <w:lastRenderedPageBreak/>
        <w:drawing>
          <wp:inline distT="0" distB="0" distL="0" distR="0" wp14:anchorId="7B7A0C34" wp14:editId="7C20448A">
            <wp:extent cx="6188710" cy="5104765"/>
            <wp:effectExtent l="0" t="0" r="2540" b="635"/>
            <wp:docPr id="3448860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8710" cy="5104765"/>
                    </a:xfrm>
                    <a:prstGeom prst="rect">
                      <a:avLst/>
                    </a:prstGeom>
                    <a:noFill/>
                    <a:ln>
                      <a:noFill/>
                    </a:ln>
                  </pic:spPr>
                </pic:pic>
              </a:graphicData>
            </a:graphic>
          </wp:inline>
        </w:drawing>
      </w:r>
    </w:p>
    <w:p w14:paraId="7AD881CB" w14:textId="3CBD6113" w:rsidR="00C408FC" w:rsidRDefault="00C408FC">
      <w:r>
        <w:rPr>
          <w:noProof/>
        </w:rPr>
        <w:lastRenderedPageBreak/>
        <w:drawing>
          <wp:inline distT="0" distB="0" distL="0" distR="0" wp14:anchorId="63223409" wp14:editId="1CF4D08B">
            <wp:extent cx="6188710" cy="4649470"/>
            <wp:effectExtent l="0" t="0" r="2540" b="0"/>
            <wp:docPr id="3907254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8710" cy="4649470"/>
                    </a:xfrm>
                    <a:prstGeom prst="rect">
                      <a:avLst/>
                    </a:prstGeom>
                    <a:noFill/>
                    <a:ln>
                      <a:noFill/>
                    </a:ln>
                  </pic:spPr>
                </pic:pic>
              </a:graphicData>
            </a:graphic>
          </wp:inline>
        </w:drawing>
      </w:r>
    </w:p>
    <w:p w14:paraId="23F0FA13" w14:textId="77777777" w:rsidR="0065415C" w:rsidRDefault="00000000">
      <w:pPr>
        <w:pStyle w:val="SubsectionCustom"/>
      </w:pPr>
      <w:r>
        <w:t>3.9 Quét QR code để mở trang quán</w:t>
      </w:r>
    </w:p>
    <w:tbl>
      <w:tblPr>
        <w:tblStyle w:val="TableGrid"/>
        <w:tblW w:w="0" w:type="auto"/>
        <w:jc w:val="center"/>
        <w:tblLook w:val="04A0" w:firstRow="1" w:lastRow="0" w:firstColumn="1" w:lastColumn="0" w:noHBand="0" w:noVBand="1"/>
      </w:tblPr>
      <w:tblGrid>
        <w:gridCol w:w="2340"/>
        <w:gridCol w:w="7406"/>
      </w:tblGrid>
      <w:tr w:rsidR="0065415C" w14:paraId="06B84B02" w14:textId="77777777" w:rsidTr="00047047">
        <w:trPr>
          <w:jc w:val="center"/>
        </w:trPr>
        <w:tc>
          <w:tcPr>
            <w:tcW w:w="2340" w:type="dxa"/>
            <w:shd w:val="clear" w:color="auto" w:fill="DCE6F1"/>
            <w:tcMar>
              <w:top w:w="70" w:type="dxa"/>
              <w:left w:w="100" w:type="dxa"/>
              <w:bottom w:w="70" w:type="dxa"/>
              <w:right w:w="100" w:type="dxa"/>
            </w:tcMar>
            <w:vAlign w:val="center"/>
          </w:tcPr>
          <w:p w14:paraId="6EB661D2"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65D3BAF6" w14:textId="77777777" w:rsidR="0065415C" w:rsidRDefault="00000000">
            <w:pPr>
              <w:spacing w:before="20" w:after="20"/>
              <w:jc w:val="center"/>
            </w:pPr>
            <w:r>
              <w:rPr>
                <w:b/>
                <w:color w:val="1F4E79"/>
                <w:sz w:val="20"/>
              </w:rPr>
              <w:t>Nội dung</w:t>
            </w:r>
          </w:p>
        </w:tc>
      </w:tr>
      <w:tr w:rsidR="0065415C" w14:paraId="12CE9681" w14:textId="77777777" w:rsidTr="00047047">
        <w:trPr>
          <w:jc w:val="center"/>
        </w:trPr>
        <w:tc>
          <w:tcPr>
            <w:tcW w:w="2340" w:type="dxa"/>
            <w:shd w:val="clear" w:color="auto" w:fill="F3F7FB"/>
            <w:tcMar>
              <w:top w:w="70" w:type="dxa"/>
              <w:left w:w="100" w:type="dxa"/>
              <w:bottom w:w="70" w:type="dxa"/>
              <w:right w:w="100" w:type="dxa"/>
            </w:tcMar>
            <w:vAlign w:val="center"/>
          </w:tcPr>
          <w:p w14:paraId="672244D2"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28B715DD" w14:textId="77777777" w:rsidR="0065415C" w:rsidRDefault="00000000">
            <w:pPr>
              <w:spacing w:before="20" w:after="20"/>
            </w:pPr>
            <w:r>
              <w:rPr>
                <w:sz w:val="20"/>
              </w:rPr>
              <w:t>UC-09</w:t>
            </w:r>
          </w:p>
        </w:tc>
      </w:tr>
      <w:tr w:rsidR="0065415C" w14:paraId="5DC84220" w14:textId="77777777" w:rsidTr="00047047">
        <w:trPr>
          <w:jc w:val="center"/>
        </w:trPr>
        <w:tc>
          <w:tcPr>
            <w:tcW w:w="2340" w:type="dxa"/>
            <w:shd w:val="clear" w:color="auto" w:fill="F3F7FB"/>
            <w:tcMar>
              <w:top w:w="70" w:type="dxa"/>
              <w:left w:w="100" w:type="dxa"/>
              <w:bottom w:w="70" w:type="dxa"/>
              <w:right w:w="100" w:type="dxa"/>
            </w:tcMar>
            <w:vAlign w:val="center"/>
          </w:tcPr>
          <w:p w14:paraId="1A7096D3"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6C56ECD3" w14:textId="77777777" w:rsidR="0065415C" w:rsidRDefault="00000000">
            <w:pPr>
              <w:spacing w:before="20" w:after="20"/>
            </w:pPr>
            <w:r>
              <w:rPr>
                <w:sz w:val="20"/>
              </w:rPr>
              <w:t>Quét QR code để mở trang quán</w:t>
            </w:r>
          </w:p>
        </w:tc>
      </w:tr>
      <w:tr w:rsidR="0065415C" w14:paraId="067A20DC" w14:textId="77777777" w:rsidTr="00047047">
        <w:trPr>
          <w:jc w:val="center"/>
        </w:trPr>
        <w:tc>
          <w:tcPr>
            <w:tcW w:w="2340" w:type="dxa"/>
            <w:shd w:val="clear" w:color="auto" w:fill="F3F7FB"/>
            <w:tcMar>
              <w:top w:w="70" w:type="dxa"/>
              <w:left w:w="100" w:type="dxa"/>
              <w:bottom w:w="70" w:type="dxa"/>
              <w:right w:w="100" w:type="dxa"/>
            </w:tcMar>
            <w:vAlign w:val="center"/>
          </w:tcPr>
          <w:p w14:paraId="669DBFFB"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4CDAF1C6" w14:textId="77777777" w:rsidR="0065415C" w:rsidRDefault="00000000">
            <w:pPr>
              <w:spacing w:before="20" w:after="20"/>
            </w:pPr>
            <w:r>
              <w:rPr>
                <w:sz w:val="20"/>
              </w:rPr>
              <w:t>Khách hàng, Hệ thống</w:t>
            </w:r>
          </w:p>
        </w:tc>
      </w:tr>
      <w:tr w:rsidR="0065415C" w14:paraId="75A36791" w14:textId="77777777" w:rsidTr="00047047">
        <w:trPr>
          <w:jc w:val="center"/>
        </w:trPr>
        <w:tc>
          <w:tcPr>
            <w:tcW w:w="2340" w:type="dxa"/>
            <w:shd w:val="clear" w:color="auto" w:fill="F3F7FB"/>
            <w:tcMar>
              <w:top w:w="70" w:type="dxa"/>
              <w:left w:w="100" w:type="dxa"/>
              <w:bottom w:w="70" w:type="dxa"/>
              <w:right w:w="100" w:type="dxa"/>
            </w:tcMar>
            <w:vAlign w:val="center"/>
          </w:tcPr>
          <w:p w14:paraId="164B48EE"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61397DFE" w14:textId="77777777" w:rsidR="0065415C" w:rsidRDefault="00000000">
            <w:pPr>
              <w:spacing w:before="20" w:after="20"/>
            </w:pPr>
            <w:r>
              <w:rPr>
                <w:sz w:val="20"/>
              </w:rPr>
              <w:t>Khách hàng quét QR code để truy cập nhanh vào trang của quán tương ứng và sử dụng các chức năng liên quan.</w:t>
            </w:r>
          </w:p>
        </w:tc>
      </w:tr>
      <w:tr w:rsidR="0065415C" w14:paraId="1C97EA65" w14:textId="77777777" w:rsidTr="00047047">
        <w:trPr>
          <w:jc w:val="center"/>
        </w:trPr>
        <w:tc>
          <w:tcPr>
            <w:tcW w:w="2340" w:type="dxa"/>
            <w:shd w:val="clear" w:color="auto" w:fill="F3F7FB"/>
            <w:tcMar>
              <w:top w:w="70" w:type="dxa"/>
              <w:left w:w="100" w:type="dxa"/>
              <w:bottom w:w="70" w:type="dxa"/>
              <w:right w:w="100" w:type="dxa"/>
            </w:tcMar>
            <w:vAlign w:val="center"/>
          </w:tcPr>
          <w:p w14:paraId="18C90DE7"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742723DE" w14:textId="77777777" w:rsidR="0065415C" w:rsidRDefault="00000000">
            <w:pPr>
              <w:spacing w:before="20" w:after="20"/>
            </w:pPr>
            <w:r>
              <w:rPr>
                <w:sz w:val="20"/>
              </w:rPr>
              <w:t>Thiết bị có camera; QR code hợp lệ và đã được gắn với quán trong hệ thống.</w:t>
            </w:r>
          </w:p>
        </w:tc>
      </w:tr>
      <w:tr w:rsidR="0065415C" w14:paraId="4AAD4B65" w14:textId="77777777" w:rsidTr="00047047">
        <w:trPr>
          <w:jc w:val="center"/>
        </w:trPr>
        <w:tc>
          <w:tcPr>
            <w:tcW w:w="2340" w:type="dxa"/>
            <w:shd w:val="clear" w:color="auto" w:fill="F3F7FB"/>
            <w:tcMar>
              <w:top w:w="70" w:type="dxa"/>
              <w:left w:w="100" w:type="dxa"/>
              <w:bottom w:w="70" w:type="dxa"/>
              <w:right w:w="100" w:type="dxa"/>
            </w:tcMar>
            <w:vAlign w:val="center"/>
          </w:tcPr>
          <w:p w14:paraId="0B07EA27"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49AE9C41" w14:textId="77777777" w:rsidR="0065415C" w:rsidRDefault="00000000">
            <w:pPr>
              <w:spacing w:before="20" w:after="20"/>
            </w:pPr>
            <w:r>
              <w:rPr>
                <w:sz w:val="20"/>
              </w:rPr>
              <w:t>Trang quán tương ứng được mở; khách hàng có thể nghe thuyết minh hoặc đặt món.</w:t>
            </w:r>
          </w:p>
        </w:tc>
      </w:tr>
      <w:tr w:rsidR="0065415C" w14:paraId="0E776270" w14:textId="77777777" w:rsidTr="00047047">
        <w:trPr>
          <w:jc w:val="center"/>
        </w:trPr>
        <w:tc>
          <w:tcPr>
            <w:tcW w:w="2340" w:type="dxa"/>
            <w:shd w:val="clear" w:color="auto" w:fill="F3F7FB"/>
            <w:tcMar>
              <w:top w:w="70" w:type="dxa"/>
              <w:left w:w="100" w:type="dxa"/>
              <w:bottom w:w="70" w:type="dxa"/>
              <w:right w:w="100" w:type="dxa"/>
            </w:tcMar>
            <w:vAlign w:val="center"/>
          </w:tcPr>
          <w:p w14:paraId="75323D1A"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235EFF5D" w14:textId="77777777" w:rsidR="0065415C" w:rsidRDefault="00000000">
            <w:pPr>
              <w:spacing w:before="20" w:after="20"/>
            </w:pPr>
            <w:r>
              <w:rPr>
                <w:sz w:val="20"/>
              </w:rPr>
              <w:t>1. Khách hàng chọn chức năng quét QR.</w:t>
            </w:r>
            <w:r>
              <w:rPr>
                <w:sz w:val="20"/>
              </w:rPr>
              <w:br/>
              <w:t>2. Hệ thống mở camera để quét mã.</w:t>
            </w:r>
            <w:r>
              <w:rPr>
                <w:sz w:val="20"/>
              </w:rPr>
              <w:br/>
              <w:t>3. Khách hàng đưa camera vào mã QR.</w:t>
            </w:r>
            <w:r>
              <w:rPr>
                <w:sz w:val="20"/>
              </w:rPr>
              <w:br/>
              <w:t>4. Hệ thống nhận diện mã và truy xuất thông tin quán.</w:t>
            </w:r>
            <w:r>
              <w:rPr>
                <w:sz w:val="20"/>
              </w:rPr>
              <w:br/>
              <w:t>5. Hệ thống chuyển sang trang chi tiết quán.</w:t>
            </w:r>
            <w:r>
              <w:rPr>
                <w:sz w:val="20"/>
              </w:rPr>
              <w:br/>
              <w:t>6. Hệ thống có thể tự động phát thuyết minh nếu tính năng được bật.</w:t>
            </w:r>
          </w:p>
        </w:tc>
      </w:tr>
      <w:tr w:rsidR="0065415C" w14:paraId="32B4BF26" w14:textId="77777777" w:rsidTr="00047047">
        <w:trPr>
          <w:jc w:val="center"/>
        </w:trPr>
        <w:tc>
          <w:tcPr>
            <w:tcW w:w="2340" w:type="dxa"/>
            <w:shd w:val="clear" w:color="auto" w:fill="F3F7FB"/>
            <w:tcMar>
              <w:top w:w="70" w:type="dxa"/>
              <w:left w:w="100" w:type="dxa"/>
              <w:bottom w:w="70" w:type="dxa"/>
              <w:right w:w="100" w:type="dxa"/>
            </w:tcMar>
            <w:vAlign w:val="center"/>
          </w:tcPr>
          <w:p w14:paraId="15081963" w14:textId="77777777" w:rsidR="0065415C" w:rsidRDefault="00000000">
            <w:pPr>
              <w:spacing w:before="20" w:after="20"/>
            </w:pPr>
            <w:r>
              <w:rPr>
                <w:b/>
                <w:color w:val="373737"/>
                <w:sz w:val="20"/>
              </w:rPr>
              <w:t>Luồng phụ</w:t>
            </w:r>
          </w:p>
        </w:tc>
        <w:tc>
          <w:tcPr>
            <w:tcW w:w="7406" w:type="dxa"/>
            <w:tcMar>
              <w:top w:w="70" w:type="dxa"/>
              <w:left w:w="100" w:type="dxa"/>
              <w:bottom w:w="70" w:type="dxa"/>
              <w:right w:w="100" w:type="dxa"/>
            </w:tcMar>
            <w:vAlign w:val="center"/>
          </w:tcPr>
          <w:p w14:paraId="72C2B55E" w14:textId="77777777" w:rsidR="0065415C" w:rsidRDefault="00000000">
            <w:pPr>
              <w:spacing w:before="20" w:after="20"/>
            </w:pPr>
            <w:r>
              <w:rPr>
                <w:sz w:val="20"/>
              </w:rPr>
              <w:t>a. Nếu QR không hợp lệ, hệ thống hiển thị thông báo lỗi.</w:t>
            </w:r>
            <w:r>
              <w:rPr>
                <w:sz w:val="20"/>
              </w:rPr>
              <w:br/>
              <w:t>b. Nếu camera bị từ chối quyền truy cập, hệ thống yêu cầu cấp quyền.</w:t>
            </w:r>
            <w:r>
              <w:rPr>
                <w:sz w:val="20"/>
              </w:rPr>
              <w:br/>
            </w:r>
            <w:r>
              <w:rPr>
                <w:sz w:val="20"/>
              </w:rPr>
              <w:lastRenderedPageBreak/>
              <w:t>c. Nếu quán không còn hoạt động, hệ thống hiển thị thông báo phù hợp.</w:t>
            </w:r>
          </w:p>
        </w:tc>
      </w:tr>
    </w:tbl>
    <w:p w14:paraId="5B15F323" w14:textId="7D00C9DA" w:rsidR="0065415C" w:rsidRDefault="00C408FC">
      <w:r>
        <w:rPr>
          <w:noProof/>
        </w:rPr>
        <w:lastRenderedPageBreak/>
        <w:drawing>
          <wp:inline distT="0" distB="0" distL="0" distR="0" wp14:anchorId="62A2C474" wp14:editId="22B828E3">
            <wp:extent cx="6188710" cy="4369435"/>
            <wp:effectExtent l="0" t="0" r="2540" b="0"/>
            <wp:docPr id="25062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8710" cy="4369435"/>
                    </a:xfrm>
                    <a:prstGeom prst="rect">
                      <a:avLst/>
                    </a:prstGeom>
                    <a:noFill/>
                    <a:ln>
                      <a:noFill/>
                    </a:ln>
                  </pic:spPr>
                </pic:pic>
              </a:graphicData>
            </a:graphic>
          </wp:inline>
        </w:drawing>
      </w:r>
    </w:p>
    <w:p w14:paraId="7FEAB33D" w14:textId="0E36C7D0" w:rsidR="00C408FC" w:rsidRDefault="00C408FC">
      <w:r>
        <w:rPr>
          <w:noProof/>
        </w:rPr>
        <w:lastRenderedPageBreak/>
        <w:drawing>
          <wp:inline distT="0" distB="0" distL="0" distR="0" wp14:anchorId="46244F9D" wp14:editId="7E28EE03">
            <wp:extent cx="6188710" cy="5799455"/>
            <wp:effectExtent l="0" t="0" r="2540" b="0"/>
            <wp:docPr id="14923569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8710" cy="5799455"/>
                    </a:xfrm>
                    <a:prstGeom prst="rect">
                      <a:avLst/>
                    </a:prstGeom>
                    <a:noFill/>
                    <a:ln>
                      <a:noFill/>
                    </a:ln>
                  </pic:spPr>
                </pic:pic>
              </a:graphicData>
            </a:graphic>
          </wp:inline>
        </w:drawing>
      </w:r>
    </w:p>
    <w:p w14:paraId="741D79DA" w14:textId="77777777" w:rsidR="0065415C" w:rsidRDefault="00000000">
      <w:pPr>
        <w:pStyle w:val="SubsectionCustom"/>
      </w:pPr>
      <w:r>
        <w:t>3.10 Xem lịch sử quán đã ăn và tour đã lưu</w:t>
      </w:r>
    </w:p>
    <w:tbl>
      <w:tblPr>
        <w:tblStyle w:val="TableGrid"/>
        <w:tblW w:w="0" w:type="auto"/>
        <w:jc w:val="center"/>
        <w:tblLook w:val="04A0" w:firstRow="1" w:lastRow="0" w:firstColumn="1" w:lastColumn="0" w:noHBand="0" w:noVBand="1"/>
      </w:tblPr>
      <w:tblGrid>
        <w:gridCol w:w="2340"/>
        <w:gridCol w:w="7406"/>
      </w:tblGrid>
      <w:tr w:rsidR="0065415C" w14:paraId="7D15E069" w14:textId="77777777" w:rsidTr="00047047">
        <w:trPr>
          <w:jc w:val="center"/>
        </w:trPr>
        <w:tc>
          <w:tcPr>
            <w:tcW w:w="2340" w:type="dxa"/>
            <w:shd w:val="clear" w:color="auto" w:fill="DCE6F1"/>
            <w:tcMar>
              <w:top w:w="70" w:type="dxa"/>
              <w:left w:w="100" w:type="dxa"/>
              <w:bottom w:w="70" w:type="dxa"/>
              <w:right w:w="100" w:type="dxa"/>
            </w:tcMar>
            <w:vAlign w:val="center"/>
          </w:tcPr>
          <w:p w14:paraId="29D88EDE"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73ED9910" w14:textId="77777777" w:rsidR="0065415C" w:rsidRDefault="00000000">
            <w:pPr>
              <w:spacing w:before="20" w:after="20"/>
              <w:jc w:val="center"/>
            </w:pPr>
            <w:r>
              <w:rPr>
                <w:b/>
                <w:color w:val="1F4E79"/>
                <w:sz w:val="20"/>
              </w:rPr>
              <w:t>Nội dung</w:t>
            </w:r>
          </w:p>
        </w:tc>
      </w:tr>
      <w:tr w:rsidR="0065415C" w14:paraId="7531EA90" w14:textId="77777777" w:rsidTr="00047047">
        <w:trPr>
          <w:jc w:val="center"/>
        </w:trPr>
        <w:tc>
          <w:tcPr>
            <w:tcW w:w="2340" w:type="dxa"/>
            <w:shd w:val="clear" w:color="auto" w:fill="F3F7FB"/>
            <w:tcMar>
              <w:top w:w="70" w:type="dxa"/>
              <w:left w:w="100" w:type="dxa"/>
              <w:bottom w:w="70" w:type="dxa"/>
              <w:right w:w="100" w:type="dxa"/>
            </w:tcMar>
            <w:vAlign w:val="center"/>
          </w:tcPr>
          <w:p w14:paraId="4B4F2809"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36BFBFE8" w14:textId="77777777" w:rsidR="0065415C" w:rsidRDefault="00000000">
            <w:pPr>
              <w:spacing w:before="20" w:after="20"/>
            </w:pPr>
            <w:r>
              <w:rPr>
                <w:sz w:val="20"/>
              </w:rPr>
              <w:t>UC-10</w:t>
            </w:r>
          </w:p>
        </w:tc>
      </w:tr>
      <w:tr w:rsidR="0065415C" w14:paraId="30DD0C0B" w14:textId="77777777" w:rsidTr="00047047">
        <w:trPr>
          <w:jc w:val="center"/>
        </w:trPr>
        <w:tc>
          <w:tcPr>
            <w:tcW w:w="2340" w:type="dxa"/>
            <w:shd w:val="clear" w:color="auto" w:fill="F3F7FB"/>
            <w:tcMar>
              <w:top w:w="70" w:type="dxa"/>
              <w:left w:w="100" w:type="dxa"/>
              <w:bottom w:w="70" w:type="dxa"/>
              <w:right w:w="100" w:type="dxa"/>
            </w:tcMar>
            <w:vAlign w:val="center"/>
          </w:tcPr>
          <w:p w14:paraId="17009ADD"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0D41D034" w14:textId="77777777" w:rsidR="0065415C" w:rsidRDefault="00000000">
            <w:pPr>
              <w:spacing w:before="20" w:after="20"/>
            </w:pPr>
            <w:r>
              <w:rPr>
                <w:sz w:val="20"/>
              </w:rPr>
              <w:t>Xem lịch sử quán đã ăn và tour đã lưu</w:t>
            </w:r>
          </w:p>
        </w:tc>
      </w:tr>
      <w:tr w:rsidR="0065415C" w14:paraId="56F43D26" w14:textId="77777777" w:rsidTr="00047047">
        <w:trPr>
          <w:jc w:val="center"/>
        </w:trPr>
        <w:tc>
          <w:tcPr>
            <w:tcW w:w="2340" w:type="dxa"/>
            <w:shd w:val="clear" w:color="auto" w:fill="F3F7FB"/>
            <w:tcMar>
              <w:top w:w="70" w:type="dxa"/>
              <w:left w:w="100" w:type="dxa"/>
              <w:bottom w:w="70" w:type="dxa"/>
              <w:right w:w="100" w:type="dxa"/>
            </w:tcMar>
            <w:vAlign w:val="center"/>
          </w:tcPr>
          <w:p w14:paraId="2B23E1D5"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1A9B6812" w14:textId="77777777" w:rsidR="0065415C" w:rsidRDefault="00000000">
            <w:pPr>
              <w:spacing w:before="20" w:after="20"/>
            </w:pPr>
            <w:r>
              <w:rPr>
                <w:sz w:val="20"/>
              </w:rPr>
              <w:t>Khách hàng, Hệ thống</w:t>
            </w:r>
          </w:p>
        </w:tc>
      </w:tr>
      <w:tr w:rsidR="0065415C" w14:paraId="04688AB7" w14:textId="77777777" w:rsidTr="00047047">
        <w:trPr>
          <w:jc w:val="center"/>
        </w:trPr>
        <w:tc>
          <w:tcPr>
            <w:tcW w:w="2340" w:type="dxa"/>
            <w:shd w:val="clear" w:color="auto" w:fill="F3F7FB"/>
            <w:tcMar>
              <w:top w:w="70" w:type="dxa"/>
              <w:left w:w="100" w:type="dxa"/>
              <w:bottom w:w="70" w:type="dxa"/>
              <w:right w:w="100" w:type="dxa"/>
            </w:tcMar>
            <w:vAlign w:val="center"/>
          </w:tcPr>
          <w:p w14:paraId="72DAC700"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4E112FEE" w14:textId="77777777" w:rsidR="0065415C" w:rsidRDefault="00000000">
            <w:pPr>
              <w:spacing w:before="20" w:after="20"/>
            </w:pPr>
            <w:r>
              <w:rPr>
                <w:sz w:val="20"/>
              </w:rPr>
              <w:t>Khách hàng xem lại các đơn hàng, các quán đã trải nghiệm và các tour đã lưu trước đó.</w:t>
            </w:r>
          </w:p>
        </w:tc>
      </w:tr>
      <w:tr w:rsidR="0065415C" w14:paraId="48CEB60A" w14:textId="77777777" w:rsidTr="00047047">
        <w:trPr>
          <w:jc w:val="center"/>
        </w:trPr>
        <w:tc>
          <w:tcPr>
            <w:tcW w:w="2340" w:type="dxa"/>
            <w:shd w:val="clear" w:color="auto" w:fill="F3F7FB"/>
            <w:tcMar>
              <w:top w:w="70" w:type="dxa"/>
              <w:left w:w="100" w:type="dxa"/>
              <w:bottom w:w="70" w:type="dxa"/>
              <w:right w:w="100" w:type="dxa"/>
            </w:tcMar>
            <w:vAlign w:val="center"/>
          </w:tcPr>
          <w:p w14:paraId="399E4C5F"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08E4B3B4" w14:textId="77777777" w:rsidR="0065415C" w:rsidRDefault="00000000">
            <w:pPr>
              <w:spacing w:before="20" w:after="20"/>
            </w:pPr>
            <w:r>
              <w:rPr>
                <w:sz w:val="20"/>
              </w:rPr>
              <w:t>Khách hàng đã đăng nhập.</w:t>
            </w:r>
          </w:p>
        </w:tc>
      </w:tr>
      <w:tr w:rsidR="0065415C" w14:paraId="465B44D1" w14:textId="77777777" w:rsidTr="00047047">
        <w:trPr>
          <w:jc w:val="center"/>
        </w:trPr>
        <w:tc>
          <w:tcPr>
            <w:tcW w:w="2340" w:type="dxa"/>
            <w:shd w:val="clear" w:color="auto" w:fill="F3F7FB"/>
            <w:tcMar>
              <w:top w:w="70" w:type="dxa"/>
              <w:left w:w="100" w:type="dxa"/>
              <w:bottom w:w="70" w:type="dxa"/>
              <w:right w:w="100" w:type="dxa"/>
            </w:tcMar>
            <w:vAlign w:val="center"/>
          </w:tcPr>
          <w:p w14:paraId="3D2A7992"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2186AB03" w14:textId="77777777" w:rsidR="0065415C" w:rsidRDefault="00000000">
            <w:pPr>
              <w:spacing w:before="20" w:after="20"/>
            </w:pPr>
            <w:r>
              <w:rPr>
                <w:sz w:val="20"/>
              </w:rPr>
              <w:t>Hệ thống hiển thị đầy đủ lịch sử sử dụng dịch vụ của khách hàng.</w:t>
            </w:r>
          </w:p>
        </w:tc>
      </w:tr>
      <w:tr w:rsidR="0065415C" w14:paraId="05D6BD69" w14:textId="77777777" w:rsidTr="00047047">
        <w:trPr>
          <w:jc w:val="center"/>
        </w:trPr>
        <w:tc>
          <w:tcPr>
            <w:tcW w:w="2340" w:type="dxa"/>
            <w:shd w:val="clear" w:color="auto" w:fill="F3F7FB"/>
            <w:tcMar>
              <w:top w:w="70" w:type="dxa"/>
              <w:left w:w="100" w:type="dxa"/>
              <w:bottom w:w="70" w:type="dxa"/>
              <w:right w:w="100" w:type="dxa"/>
            </w:tcMar>
            <w:vAlign w:val="center"/>
          </w:tcPr>
          <w:p w14:paraId="366BDEA4"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634915D0" w14:textId="77777777" w:rsidR="0065415C" w:rsidRDefault="00000000">
            <w:pPr>
              <w:spacing w:before="20" w:after="20"/>
            </w:pPr>
            <w:r>
              <w:rPr>
                <w:sz w:val="20"/>
              </w:rPr>
              <w:t>1. Khách hàng truy cập mục lịch sử.</w:t>
            </w:r>
            <w:r>
              <w:rPr>
                <w:sz w:val="20"/>
              </w:rPr>
              <w:br/>
              <w:t>2. Hệ thống hiển thị danh sách đơn hàng trước đây.</w:t>
            </w:r>
            <w:r>
              <w:rPr>
                <w:sz w:val="20"/>
              </w:rPr>
              <w:br/>
            </w:r>
            <w:r>
              <w:rPr>
                <w:sz w:val="20"/>
              </w:rPr>
              <w:lastRenderedPageBreak/>
              <w:t>3. Hệ thống hiển thị các quán đã ăn và tour đã lưu.</w:t>
            </w:r>
            <w:r>
              <w:rPr>
                <w:sz w:val="20"/>
              </w:rPr>
              <w:br/>
              <w:t>4. Khách hàng lọc theo thời gian hoặc trạng thái.</w:t>
            </w:r>
            <w:r>
              <w:rPr>
                <w:sz w:val="20"/>
              </w:rPr>
              <w:br/>
              <w:t>5. Khách hàng xem chi tiết từng đơn hoặc tour.</w:t>
            </w:r>
            <w:r>
              <w:rPr>
                <w:sz w:val="20"/>
              </w:rPr>
              <w:br/>
              <w:t>6. Khách hàng có thể mở lại tour đã lưu hoặc truy cập lại quán đã ăn.</w:t>
            </w:r>
          </w:p>
        </w:tc>
      </w:tr>
      <w:tr w:rsidR="0065415C" w14:paraId="14C821DD" w14:textId="77777777" w:rsidTr="00047047">
        <w:trPr>
          <w:jc w:val="center"/>
        </w:trPr>
        <w:tc>
          <w:tcPr>
            <w:tcW w:w="2340" w:type="dxa"/>
            <w:shd w:val="clear" w:color="auto" w:fill="F3F7FB"/>
            <w:tcMar>
              <w:top w:w="70" w:type="dxa"/>
              <w:left w:w="100" w:type="dxa"/>
              <w:bottom w:w="70" w:type="dxa"/>
              <w:right w:w="100" w:type="dxa"/>
            </w:tcMar>
            <w:vAlign w:val="center"/>
          </w:tcPr>
          <w:p w14:paraId="1A2D0764" w14:textId="77777777" w:rsidR="0065415C" w:rsidRDefault="00000000">
            <w:pPr>
              <w:spacing w:before="20" w:after="20"/>
            </w:pPr>
            <w:r>
              <w:rPr>
                <w:b/>
                <w:color w:val="373737"/>
                <w:sz w:val="20"/>
              </w:rPr>
              <w:lastRenderedPageBreak/>
              <w:t>Luồng phụ</w:t>
            </w:r>
          </w:p>
        </w:tc>
        <w:tc>
          <w:tcPr>
            <w:tcW w:w="7406" w:type="dxa"/>
            <w:tcMar>
              <w:top w:w="70" w:type="dxa"/>
              <w:left w:w="100" w:type="dxa"/>
              <w:bottom w:w="70" w:type="dxa"/>
              <w:right w:w="100" w:type="dxa"/>
            </w:tcMar>
            <w:vAlign w:val="center"/>
          </w:tcPr>
          <w:p w14:paraId="4C813B2E" w14:textId="77777777" w:rsidR="0065415C" w:rsidRDefault="00000000">
            <w:pPr>
              <w:spacing w:before="20" w:after="20"/>
            </w:pPr>
            <w:r>
              <w:rPr>
                <w:sz w:val="20"/>
              </w:rPr>
              <w:t>a. Nếu chưa có dữ liệu, hệ thống hiển thị trạng thái trống.</w:t>
            </w:r>
            <w:r>
              <w:rPr>
                <w:sz w:val="20"/>
              </w:rPr>
              <w:br/>
              <w:t>b. Nếu tour đã bị xóa hoặc không còn hợp lệ, hệ thống thông báo cho khách hàng.</w:t>
            </w:r>
          </w:p>
        </w:tc>
      </w:tr>
    </w:tbl>
    <w:p w14:paraId="5CC7E011" w14:textId="67EF7FAF" w:rsidR="0065415C" w:rsidRDefault="00C408FC">
      <w:r>
        <w:rPr>
          <w:noProof/>
        </w:rPr>
        <w:drawing>
          <wp:inline distT="0" distB="0" distL="0" distR="0" wp14:anchorId="40F9DE81" wp14:editId="119CB4D6">
            <wp:extent cx="6188710" cy="5018405"/>
            <wp:effectExtent l="0" t="0" r="2540" b="0"/>
            <wp:docPr id="2836870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88710" cy="5018405"/>
                    </a:xfrm>
                    <a:prstGeom prst="rect">
                      <a:avLst/>
                    </a:prstGeom>
                    <a:noFill/>
                    <a:ln>
                      <a:noFill/>
                    </a:ln>
                  </pic:spPr>
                </pic:pic>
              </a:graphicData>
            </a:graphic>
          </wp:inline>
        </w:drawing>
      </w:r>
    </w:p>
    <w:p w14:paraId="70813B24" w14:textId="25E68CC2" w:rsidR="00C408FC" w:rsidRDefault="00C408FC">
      <w:r>
        <w:rPr>
          <w:noProof/>
        </w:rPr>
        <w:lastRenderedPageBreak/>
        <w:drawing>
          <wp:inline distT="0" distB="0" distL="0" distR="0" wp14:anchorId="01906B11" wp14:editId="0CD7A0F2">
            <wp:extent cx="6188710" cy="4641215"/>
            <wp:effectExtent l="0" t="0" r="2540" b="6985"/>
            <wp:docPr id="14275131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88710" cy="4641215"/>
                    </a:xfrm>
                    <a:prstGeom prst="rect">
                      <a:avLst/>
                    </a:prstGeom>
                    <a:noFill/>
                    <a:ln>
                      <a:noFill/>
                    </a:ln>
                  </pic:spPr>
                </pic:pic>
              </a:graphicData>
            </a:graphic>
          </wp:inline>
        </w:drawing>
      </w:r>
    </w:p>
    <w:p w14:paraId="7AEBE2A2" w14:textId="77777777" w:rsidR="0065415C" w:rsidRDefault="00000000">
      <w:pPr>
        <w:pStyle w:val="SubsectionCustom"/>
      </w:pPr>
      <w:r>
        <w:t>3.11 Thống kê chi tiêu ăn uống</w:t>
      </w:r>
    </w:p>
    <w:tbl>
      <w:tblPr>
        <w:tblStyle w:val="TableGrid"/>
        <w:tblW w:w="0" w:type="auto"/>
        <w:jc w:val="center"/>
        <w:tblLook w:val="04A0" w:firstRow="1" w:lastRow="0" w:firstColumn="1" w:lastColumn="0" w:noHBand="0" w:noVBand="1"/>
      </w:tblPr>
      <w:tblGrid>
        <w:gridCol w:w="2340"/>
        <w:gridCol w:w="7406"/>
      </w:tblGrid>
      <w:tr w:rsidR="0065415C" w14:paraId="40A6E723" w14:textId="77777777" w:rsidTr="00047047">
        <w:trPr>
          <w:jc w:val="center"/>
        </w:trPr>
        <w:tc>
          <w:tcPr>
            <w:tcW w:w="2340" w:type="dxa"/>
            <w:shd w:val="clear" w:color="auto" w:fill="DCE6F1"/>
            <w:tcMar>
              <w:top w:w="70" w:type="dxa"/>
              <w:left w:w="100" w:type="dxa"/>
              <w:bottom w:w="70" w:type="dxa"/>
              <w:right w:w="100" w:type="dxa"/>
            </w:tcMar>
            <w:vAlign w:val="center"/>
          </w:tcPr>
          <w:p w14:paraId="466267B9"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4831FC3F" w14:textId="77777777" w:rsidR="0065415C" w:rsidRDefault="00000000">
            <w:pPr>
              <w:spacing w:before="20" w:after="20"/>
              <w:jc w:val="center"/>
            </w:pPr>
            <w:r>
              <w:rPr>
                <w:b/>
                <w:color w:val="1F4E79"/>
                <w:sz w:val="20"/>
              </w:rPr>
              <w:t>Nội dung</w:t>
            </w:r>
          </w:p>
        </w:tc>
      </w:tr>
      <w:tr w:rsidR="0065415C" w14:paraId="76C759A3" w14:textId="77777777" w:rsidTr="00047047">
        <w:trPr>
          <w:jc w:val="center"/>
        </w:trPr>
        <w:tc>
          <w:tcPr>
            <w:tcW w:w="2340" w:type="dxa"/>
            <w:shd w:val="clear" w:color="auto" w:fill="F3F7FB"/>
            <w:tcMar>
              <w:top w:w="70" w:type="dxa"/>
              <w:left w:w="100" w:type="dxa"/>
              <w:bottom w:w="70" w:type="dxa"/>
              <w:right w:w="100" w:type="dxa"/>
            </w:tcMar>
            <w:vAlign w:val="center"/>
          </w:tcPr>
          <w:p w14:paraId="5DFDF2EB"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725D0CF7" w14:textId="77777777" w:rsidR="0065415C" w:rsidRDefault="00000000">
            <w:pPr>
              <w:spacing w:before="20" w:after="20"/>
            </w:pPr>
            <w:r>
              <w:rPr>
                <w:sz w:val="20"/>
              </w:rPr>
              <w:t>UC-11</w:t>
            </w:r>
          </w:p>
        </w:tc>
      </w:tr>
      <w:tr w:rsidR="0065415C" w14:paraId="0A40CC00" w14:textId="77777777" w:rsidTr="00047047">
        <w:trPr>
          <w:jc w:val="center"/>
        </w:trPr>
        <w:tc>
          <w:tcPr>
            <w:tcW w:w="2340" w:type="dxa"/>
            <w:shd w:val="clear" w:color="auto" w:fill="F3F7FB"/>
            <w:tcMar>
              <w:top w:w="70" w:type="dxa"/>
              <w:left w:w="100" w:type="dxa"/>
              <w:bottom w:w="70" w:type="dxa"/>
              <w:right w:w="100" w:type="dxa"/>
            </w:tcMar>
            <w:vAlign w:val="center"/>
          </w:tcPr>
          <w:p w14:paraId="58C6B06F"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596B73A8" w14:textId="77777777" w:rsidR="0065415C" w:rsidRDefault="00000000">
            <w:pPr>
              <w:spacing w:before="20" w:after="20"/>
            </w:pPr>
            <w:r>
              <w:rPr>
                <w:sz w:val="20"/>
              </w:rPr>
              <w:t>Thống kê chi tiêu ăn uống</w:t>
            </w:r>
          </w:p>
        </w:tc>
      </w:tr>
      <w:tr w:rsidR="0065415C" w14:paraId="7AA0A3E2" w14:textId="77777777" w:rsidTr="00047047">
        <w:trPr>
          <w:jc w:val="center"/>
        </w:trPr>
        <w:tc>
          <w:tcPr>
            <w:tcW w:w="2340" w:type="dxa"/>
            <w:shd w:val="clear" w:color="auto" w:fill="F3F7FB"/>
            <w:tcMar>
              <w:top w:w="70" w:type="dxa"/>
              <w:left w:w="100" w:type="dxa"/>
              <w:bottom w:w="70" w:type="dxa"/>
              <w:right w:w="100" w:type="dxa"/>
            </w:tcMar>
            <w:vAlign w:val="center"/>
          </w:tcPr>
          <w:p w14:paraId="72DED8EA"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6A347CB2" w14:textId="77777777" w:rsidR="0065415C" w:rsidRDefault="00000000">
            <w:pPr>
              <w:spacing w:before="20" w:after="20"/>
            </w:pPr>
            <w:r>
              <w:rPr>
                <w:sz w:val="20"/>
              </w:rPr>
              <w:t>Khách hàng, Hệ thống</w:t>
            </w:r>
          </w:p>
        </w:tc>
      </w:tr>
      <w:tr w:rsidR="0065415C" w14:paraId="77464EFA" w14:textId="77777777" w:rsidTr="00047047">
        <w:trPr>
          <w:jc w:val="center"/>
        </w:trPr>
        <w:tc>
          <w:tcPr>
            <w:tcW w:w="2340" w:type="dxa"/>
            <w:shd w:val="clear" w:color="auto" w:fill="F3F7FB"/>
            <w:tcMar>
              <w:top w:w="70" w:type="dxa"/>
              <w:left w:w="100" w:type="dxa"/>
              <w:bottom w:w="70" w:type="dxa"/>
              <w:right w:w="100" w:type="dxa"/>
            </w:tcMar>
            <w:vAlign w:val="center"/>
          </w:tcPr>
          <w:p w14:paraId="7FBC1287"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6D1FC7F1" w14:textId="77777777" w:rsidR="0065415C" w:rsidRDefault="00000000">
            <w:pPr>
              <w:spacing w:before="20" w:after="20"/>
            </w:pPr>
            <w:r>
              <w:rPr>
                <w:sz w:val="20"/>
              </w:rPr>
              <w:t>Hệ thống tổng hợp và hiển thị các khoản chi tiêu ăn uống của khách hàng theo từng khoảng thời gian.</w:t>
            </w:r>
          </w:p>
        </w:tc>
      </w:tr>
      <w:tr w:rsidR="0065415C" w14:paraId="0F349362" w14:textId="77777777" w:rsidTr="00047047">
        <w:trPr>
          <w:jc w:val="center"/>
        </w:trPr>
        <w:tc>
          <w:tcPr>
            <w:tcW w:w="2340" w:type="dxa"/>
            <w:shd w:val="clear" w:color="auto" w:fill="F3F7FB"/>
            <w:tcMar>
              <w:top w:w="70" w:type="dxa"/>
              <w:left w:w="100" w:type="dxa"/>
              <w:bottom w:w="70" w:type="dxa"/>
              <w:right w:w="100" w:type="dxa"/>
            </w:tcMar>
            <w:vAlign w:val="center"/>
          </w:tcPr>
          <w:p w14:paraId="5F50B259"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35D6DEF8" w14:textId="77777777" w:rsidR="0065415C" w:rsidRDefault="00000000">
            <w:pPr>
              <w:spacing w:before="20" w:after="20"/>
            </w:pPr>
            <w:r>
              <w:rPr>
                <w:sz w:val="20"/>
              </w:rPr>
              <w:t>Khách hàng đã đăng nhập; khách hàng có dữ liệu đơn hàng đã thanh toán.</w:t>
            </w:r>
          </w:p>
        </w:tc>
      </w:tr>
      <w:tr w:rsidR="0065415C" w14:paraId="2A39F83D" w14:textId="77777777" w:rsidTr="00047047">
        <w:trPr>
          <w:jc w:val="center"/>
        </w:trPr>
        <w:tc>
          <w:tcPr>
            <w:tcW w:w="2340" w:type="dxa"/>
            <w:shd w:val="clear" w:color="auto" w:fill="F3F7FB"/>
            <w:tcMar>
              <w:top w:w="70" w:type="dxa"/>
              <w:left w:w="100" w:type="dxa"/>
              <w:bottom w:w="70" w:type="dxa"/>
              <w:right w:w="100" w:type="dxa"/>
            </w:tcMar>
            <w:vAlign w:val="center"/>
          </w:tcPr>
          <w:p w14:paraId="6F06CE6C"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7329EB6F" w14:textId="77777777" w:rsidR="0065415C" w:rsidRDefault="00000000">
            <w:pPr>
              <w:spacing w:before="20" w:after="20"/>
            </w:pPr>
            <w:r>
              <w:rPr>
                <w:sz w:val="20"/>
              </w:rPr>
              <w:t>Báo cáo chi tiêu được hiển thị dưới dạng số liệu tổng hợp và biểu đồ.</w:t>
            </w:r>
          </w:p>
        </w:tc>
      </w:tr>
      <w:tr w:rsidR="0065415C" w14:paraId="66154BFC" w14:textId="77777777" w:rsidTr="00047047">
        <w:trPr>
          <w:jc w:val="center"/>
        </w:trPr>
        <w:tc>
          <w:tcPr>
            <w:tcW w:w="2340" w:type="dxa"/>
            <w:shd w:val="clear" w:color="auto" w:fill="F3F7FB"/>
            <w:tcMar>
              <w:top w:w="70" w:type="dxa"/>
              <w:left w:w="100" w:type="dxa"/>
              <w:bottom w:w="70" w:type="dxa"/>
              <w:right w:w="100" w:type="dxa"/>
            </w:tcMar>
            <w:vAlign w:val="center"/>
          </w:tcPr>
          <w:p w14:paraId="0CF4F9D4"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2D21004D" w14:textId="77777777" w:rsidR="0065415C" w:rsidRDefault="00000000">
            <w:pPr>
              <w:spacing w:before="20" w:after="20"/>
            </w:pPr>
            <w:r>
              <w:rPr>
                <w:sz w:val="20"/>
              </w:rPr>
              <w:t>1. Khách hàng mở mục thống kê chi tiêu.</w:t>
            </w:r>
            <w:r>
              <w:rPr>
                <w:sz w:val="20"/>
              </w:rPr>
              <w:br/>
              <w:t>2. Hệ thống hiển thị bộ lọc thời gian.</w:t>
            </w:r>
            <w:r>
              <w:rPr>
                <w:sz w:val="20"/>
              </w:rPr>
              <w:br/>
              <w:t>3. Khách hàng chọn ngày, tuần, tháng hoặc khoảng thời gian tùy chỉnh.</w:t>
            </w:r>
            <w:r>
              <w:rPr>
                <w:sz w:val="20"/>
              </w:rPr>
              <w:br/>
              <w:t>4. Hệ thống tổng hợp các đơn hàng đã thanh toán.</w:t>
            </w:r>
            <w:r>
              <w:rPr>
                <w:sz w:val="20"/>
              </w:rPr>
              <w:br/>
              <w:t>5. Hệ thống hiển thị tổng chi tiêu, số lần ăn, quán ghé thăm nhiều nhất và biểu đồ thống kê.</w:t>
            </w:r>
            <w:r>
              <w:rPr>
                <w:sz w:val="20"/>
              </w:rPr>
              <w:br/>
              <w:t>6. Khách hàng theo dõi và so sánh chi tiêu.</w:t>
            </w:r>
          </w:p>
        </w:tc>
      </w:tr>
      <w:tr w:rsidR="0065415C" w14:paraId="76370E2E" w14:textId="77777777" w:rsidTr="00047047">
        <w:trPr>
          <w:jc w:val="center"/>
        </w:trPr>
        <w:tc>
          <w:tcPr>
            <w:tcW w:w="2340" w:type="dxa"/>
            <w:shd w:val="clear" w:color="auto" w:fill="F3F7FB"/>
            <w:tcMar>
              <w:top w:w="70" w:type="dxa"/>
              <w:left w:w="100" w:type="dxa"/>
              <w:bottom w:w="70" w:type="dxa"/>
              <w:right w:w="100" w:type="dxa"/>
            </w:tcMar>
            <w:vAlign w:val="center"/>
          </w:tcPr>
          <w:p w14:paraId="5A10DD5C" w14:textId="77777777" w:rsidR="0065415C" w:rsidRDefault="00000000">
            <w:pPr>
              <w:spacing w:before="20" w:after="20"/>
            </w:pPr>
            <w:r>
              <w:rPr>
                <w:b/>
                <w:color w:val="373737"/>
                <w:sz w:val="20"/>
              </w:rPr>
              <w:t>Luồng phụ</w:t>
            </w:r>
          </w:p>
        </w:tc>
        <w:tc>
          <w:tcPr>
            <w:tcW w:w="7406" w:type="dxa"/>
            <w:tcMar>
              <w:top w:w="70" w:type="dxa"/>
              <w:left w:w="100" w:type="dxa"/>
              <w:bottom w:w="70" w:type="dxa"/>
              <w:right w:w="100" w:type="dxa"/>
            </w:tcMar>
            <w:vAlign w:val="center"/>
          </w:tcPr>
          <w:p w14:paraId="5408F1F4" w14:textId="77777777" w:rsidR="0065415C" w:rsidRDefault="00000000">
            <w:pPr>
              <w:spacing w:before="20" w:after="20"/>
            </w:pPr>
            <w:r>
              <w:rPr>
                <w:sz w:val="20"/>
              </w:rPr>
              <w:t>a. Nếu không có dữ liệu trong khoảng thời gian đã chọn, hệ thống hiển thị “Chưa có dữ liệu”.</w:t>
            </w:r>
            <w:r>
              <w:rPr>
                <w:sz w:val="20"/>
              </w:rPr>
              <w:br/>
            </w:r>
            <w:r>
              <w:rPr>
                <w:sz w:val="20"/>
              </w:rPr>
              <w:lastRenderedPageBreak/>
              <w:t>b. Nếu dữ liệu quá lớn, hệ thống phân trang hoặc tải theo từng giai đoạn.</w:t>
            </w:r>
          </w:p>
        </w:tc>
      </w:tr>
    </w:tbl>
    <w:p w14:paraId="3927F42C" w14:textId="0BCA5500" w:rsidR="0065415C" w:rsidRDefault="00C408FC">
      <w:r>
        <w:rPr>
          <w:noProof/>
        </w:rPr>
        <w:lastRenderedPageBreak/>
        <w:drawing>
          <wp:inline distT="0" distB="0" distL="0" distR="0" wp14:anchorId="40D89487" wp14:editId="7C949852">
            <wp:extent cx="6188710" cy="4953635"/>
            <wp:effectExtent l="0" t="0" r="2540" b="0"/>
            <wp:docPr id="8191312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88710" cy="4953635"/>
                    </a:xfrm>
                    <a:prstGeom prst="rect">
                      <a:avLst/>
                    </a:prstGeom>
                    <a:noFill/>
                    <a:ln>
                      <a:noFill/>
                    </a:ln>
                  </pic:spPr>
                </pic:pic>
              </a:graphicData>
            </a:graphic>
          </wp:inline>
        </w:drawing>
      </w:r>
    </w:p>
    <w:p w14:paraId="203009A1" w14:textId="2FED0657" w:rsidR="00C408FC" w:rsidRDefault="00C408FC">
      <w:r>
        <w:rPr>
          <w:noProof/>
        </w:rPr>
        <w:lastRenderedPageBreak/>
        <w:drawing>
          <wp:inline distT="0" distB="0" distL="0" distR="0" wp14:anchorId="740FB16F" wp14:editId="36F64CE4">
            <wp:extent cx="6188710" cy="3781425"/>
            <wp:effectExtent l="0" t="0" r="2540" b="9525"/>
            <wp:docPr id="2243741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88710" cy="3781425"/>
                    </a:xfrm>
                    <a:prstGeom prst="rect">
                      <a:avLst/>
                    </a:prstGeom>
                    <a:noFill/>
                    <a:ln>
                      <a:noFill/>
                    </a:ln>
                  </pic:spPr>
                </pic:pic>
              </a:graphicData>
            </a:graphic>
          </wp:inline>
        </w:drawing>
      </w:r>
    </w:p>
    <w:p w14:paraId="4CCF0065" w14:textId="77777777" w:rsidR="0065415C" w:rsidRDefault="00000000">
      <w:pPr>
        <w:pStyle w:val="SubsectionCustom"/>
      </w:pPr>
      <w:r>
        <w:t>3.12 Thay đổi ngôn ngữ</w:t>
      </w:r>
    </w:p>
    <w:tbl>
      <w:tblPr>
        <w:tblStyle w:val="TableGrid"/>
        <w:tblW w:w="0" w:type="auto"/>
        <w:jc w:val="center"/>
        <w:tblLook w:val="04A0" w:firstRow="1" w:lastRow="0" w:firstColumn="1" w:lastColumn="0" w:noHBand="0" w:noVBand="1"/>
      </w:tblPr>
      <w:tblGrid>
        <w:gridCol w:w="2340"/>
        <w:gridCol w:w="7406"/>
      </w:tblGrid>
      <w:tr w:rsidR="0065415C" w14:paraId="50ECE6BB" w14:textId="77777777" w:rsidTr="00047047">
        <w:trPr>
          <w:jc w:val="center"/>
        </w:trPr>
        <w:tc>
          <w:tcPr>
            <w:tcW w:w="2340" w:type="dxa"/>
            <w:shd w:val="clear" w:color="auto" w:fill="DCE6F1"/>
            <w:tcMar>
              <w:top w:w="70" w:type="dxa"/>
              <w:left w:w="100" w:type="dxa"/>
              <w:bottom w:w="70" w:type="dxa"/>
              <w:right w:w="100" w:type="dxa"/>
            </w:tcMar>
            <w:vAlign w:val="center"/>
          </w:tcPr>
          <w:p w14:paraId="3C4EF650"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3C4C29D0" w14:textId="77777777" w:rsidR="0065415C" w:rsidRDefault="00000000">
            <w:pPr>
              <w:spacing w:before="20" w:after="20"/>
              <w:jc w:val="center"/>
            </w:pPr>
            <w:r>
              <w:rPr>
                <w:b/>
                <w:color w:val="1F4E79"/>
                <w:sz w:val="20"/>
              </w:rPr>
              <w:t>Nội dung</w:t>
            </w:r>
          </w:p>
        </w:tc>
      </w:tr>
      <w:tr w:rsidR="0065415C" w14:paraId="6737EDAD" w14:textId="77777777" w:rsidTr="00047047">
        <w:trPr>
          <w:jc w:val="center"/>
        </w:trPr>
        <w:tc>
          <w:tcPr>
            <w:tcW w:w="2340" w:type="dxa"/>
            <w:shd w:val="clear" w:color="auto" w:fill="F3F7FB"/>
            <w:tcMar>
              <w:top w:w="70" w:type="dxa"/>
              <w:left w:w="100" w:type="dxa"/>
              <w:bottom w:w="70" w:type="dxa"/>
              <w:right w:w="100" w:type="dxa"/>
            </w:tcMar>
            <w:vAlign w:val="center"/>
          </w:tcPr>
          <w:p w14:paraId="2B5C696E"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13455E1B" w14:textId="77777777" w:rsidR="0065415C" w:rsidRDefault="00000000">
            <w:pPr>
              <w:spacing w:before="20" w:after="20"/>
            </w:pPr>
            <w:r>
              <w:rPr>
                <w:sz w:val="20"/>
              </w:rPr>
              <w:t>UC-12</w:t>
            </w:r>
          </w:p>
        </w:tc>
      </w:tr>
      <w:tr w:rsidR="0065415C" w14:paraId="5DF3D4BC" w14:textId="77777777" w:rsidTr="00047047">
        <w:trPr>
          <w:jc w:val="center"/>
        </w:trPr>
        <w:tc>
          <w:tcPr>
            <w:tcW w:w="2340" w:type="dxa"/>
            <w:shd w:val="clear" w:color="auto" w:fill="F3F7FB"/>
            <w:tcMar>
              <w:top w:w="70" w:type="dxa"/>
              <w:left w:w="100" w:type="dxa"/>
              <w:bottom w:w="70" w:type="dxa"/>
              <w:right w:w="100" w:type="dxa"/>
            </w:tcMar>
            <w:vAlign w:val="center"/>
          </w:tcPr>
          <w:p w14:paraId="67A5E4B4"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6243CBF1" w14:textId="77777777" w:rsidR="0065415C" w:rsidRDefault="00000000">
            <w:pPr>
              <w:spacing w:before="20" w:after="20"/>
            </w:pPr>
            <w:r>
              <w:rPr>
                <w:sz w:val="20"/>
              </w:rPr>
              <w:t>Thay đổi ngôn ngữ</w:t>
            </w:r>
          </w:p>
        </w:tc>
      </w:tr>
      <w:tr w:rsidR="0065415C" w14:paraId="4E94CDD3" w14:textId="77777777" w:rsidTr="00047047">
        <w:trPr>
          <w:jc w:val="center"/>
        </w:trPr>
        <w:tc>
          <w:tcPr>
            <w:tcW w:w="2340" w:type="dxa"/>
            <w:shd w:val="clear" w:color="auto" w:fill="F3F7FB"/>
            <w:tcMar>
              <w:top w:w="70" w:type="dxa"/>
              <w:left w:w="100" w:type="dxa"/>
              <w:bottom w:w="70" w:type="dxa"/>
              <w:right w:w="100" w:type="dxa"/>
            </w:tcMar>
            <w:vAlign w:val="center"/>
          </w:tcPr>
          <w:p w14:paraId="6E35179F"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05D81B1D" w14:textId="77777777" w:rsidR="0065415C" w:rsidRDefault="00000000">
            <w:pPr>
              <w:spacing w:before="20" w:after="20"/>
            </w:pPr>
            <w:r>
              <w:rPr>
                <w:sz w:val="20"/>
              </w:rPr>
              <w:t>Khách hàng, Hệ thống</w:t>
            </w:r>
          </w:p>
        </w:tc>
      </w:tr>
      <w:tr w:rsidR="0065415C" w14:paraId="0D31B6FA" w14:textId="77777777" w:rsidTr="00047047">
        <w:trPr>
          <w:jc w:val="center"/>
        </w:trPr>
        <w:tc>
          <w:tcPr>
            <w:tcW w:w="2340" w:type="dxa"/>
            <w:shd w:val="clear" w:color="auto" w:fill="F3F7FB"/>
            <w:tcMar>
              <w:top w:w="70" w:type="dxa"/>
              <w:left w:w="100" w:type="dxa"/>
              <w:bottom w:w="70" w:type="dxa"/>
              <w:right w:w="100" w:type="dxa"/>
            </w:tcMar>
            <w:vAlign w:val="center"/>
          </w:tcPr>
          <w:p w14:paraId="3DA8EA86"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1439EC7A" w14:textId="77777777" w:rsidR="0065415C" w:rsidRDefault="00000000">
            <w:pPr>
              <w:spacing w:before="20" w:after="20"/>
            </w:pPr>
            <w:r>
              <w:rPr>
                <w:sz w:val="20"/>
              </w:rPr>
              <w:t>Khách hàng thay đổi ngôn ngữ hiển thị và ngôn ngữ audio thuyết minh của hệ thống.</w:t>
            </w:r>
          </w:p>
        </w:tc>
      </w:tr>
      <w:tr w:rsidR="0065415C" w14:paraId="5899C05A" w14:textId="77777777" w:rsidTr="00047047">
        <w:trPr>
          <w:jc w:val="center"/>
        </w:trPr>
        <w:tc>
          <w:tcPr>
            <w:tcW w:w="2340" w:type="dxa"/>
            <w:shd w:val="clear" w:color="auto" w:fill="F3F7FB"/>
            <w:tcMar>
              <w:top w:w="70" w:type="dxa"/>
              <w:left w:w="100" w:type="dxa"/>
              <w:bottom w:w="70" w:type="dxa"/>
              <w:right w:w="100" w:type="dxa"/>
            </w:tcMar>
            <w:vAlign w:val="center"/>
          </w:tcPr>
          <w:p w14:paraId="47454034"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46BCEB40" w14:textId="77777777" w:rsidR="0065415C" w:rsidRDefault="00000000">
            <w:pPr>
              <w:spacing w:before="20" w:after="20"/>
            </w:pPr>
            <w:r>
              <w:rPr>
                <w:sz w:val="20"/>
              </w:rPr>
              <w:t>Hệ thống hỗ trợ ít nhất một ngôn ngữ ngoài mặc định; khách hàng đang sử dụng ứng dụng.</w:t>
            </w:r>
          </w:p>
        </w:tc>
      </w:tr>
      <w:tr w:rsidR="0065415C" w14:paraId="1E1B7979" w14:textId="77777777" w:rsidTr="00047047">
        <w:trPr>
          <w:jc w:val="center"/>
        </w:trPr>
        <w:tc>
          <w:tcPr>
            <w:tcW w:w="2340" w:type="dxa"/>
            <w:shd w:val="clear" w:color="auto" w:fill="F3F7FB"/>
            <w:tcMar>
              <w:top w:w="70" w:type="dxa"/>
              <w:left w:w="100" w:type="dxa"/>
              <w:bottom w:w="70" w:type="dxa"/>
              <w:right w:w="100" w:type="dxa"/>
            </w:tcMar>
            <w:vAlign w:val="center"/>
          </w:tcPr>
          <w:p w14:paraId="1D752F30"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33A00CE5" w14:textId="77777777" w:rsidR="0065415C" w:rsidRDefault="00000000">
            <w:pPr>
              <w:spacing w:before="20" w:after="20"/>
            </w:pPr>
            <w:r>
              <w:rPr>
                <w:sz w:val="20"/>
              </w:rPr>
              <w:t>Nội dung giao diện và audio được tải lại theo ngôn ngữ mới được chọn.</w:t>
            </w:r>
          </w:p>
        </w:tc>
      </w:tr>
      <w:tr w:rsidR="0065415C" w14:paraId="44D86A0E" w14:textId="77777777" w:rsidTr="00047047">
        <w:trPr>
          <w:jc w:val="center"/>
        </w:trPr>
        <w:tc>
          <w:tcPr>
            <w:tcW w:w="2340" w:type="dxa"/>
            <w:shd w:val="clear" w:color="auto" w:fill="F3F7FB"/>
            <w:tcMar>
              <w:top w:w="70" w:type="dxa"/>
              <w:left w:w="100" w:type="dxa"/>
              <w:bottom w:w="70" w:type="dxa"/>
              <w:right w:w="100" w:type="dxa"/>
            </w:tcMar>
            <w:vAlign w:val="center"/>
          </w:tcPr>
          <w:p w14:paraId="1F0FC6FD"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3B519BF2" w14:textId="77777777" w:rsidR="0065415C" w:rsidRDefault="00000000">
            <w:pPr>
              <w:spacing w:before="20" w:after="20"/>
            </w:pPr>
            <w:r>
              <w:rPr>
                <w:sz w:val="20"/>
              </w:rPr>
              <w:t>1. Khách hàng mở cài đặt ngôn ngữ.</w:t>
            </w:r>
            <w:r>
              <w:rPr>
                <w:sz w:val="20"/>
              </w:rPr>
              <w:br/>
              <w:t>2. Hệ thống hiển thị danh sách ngôn ngữ hỗ trợ.</w:t>
            </w:r>
            <w:r>
              <w:rPr>
                <w:sz w:val="20"/>
              </w:rPr>
              <w:br/>
              <w:t>3. Khách hàng chọn ngôn ngữ mong muốn.</w:t>
            </w:r>
            <w:r>
              <w:rPr>
                <w:sz w:val="20"/>
              </w:rPr>
              <w:br/>
              <w:t>4. Hệ thống lưu cấu hình ngôn ngữ.</w:t>
            </w:r>
            <w:r>
              <w:rPr>
                <w:sz w:val="20"/>
              </w:rPr>
              <w:br/>
              <w:t>5. Hệ thống tải lại nội dung giao diện và audio tương ứng.</w:t>
            </w:r>
            <w:r>
              <w:rPr>
                <w:sz w:val="20"/>
              </w:rPr>
              <w:br/>
              <w:t>6. Khách hàng tiếp tục sử dụng hệ thống với ngôn ngữ mới.</w:t>
            </w:r>
          </w:p>
        </w:tc>
      </w:tr>
      <w:tr w:rsidR="0065415C" w14:paraId="7BB5DC11" w14:textId="77777777" w:rsidTr="00047047">
        <w:trPr>
          <w:jc w:val="center"/>
        </w:trPr>
        <w:tc>
          <w:tcPr>
            <w:tcW w:w="2340" w:type="dxa"/>
            <w:shd w:val="clear" w:color="auto" w:fill="F3F7FB"/>
            <w:tcMar>
              <w:top w:w="70" w:type="dxa"/>
              <w:left w:w="100" w:type="dxa"/>
              <w:bottom w:w="70" w:type="dxa"/>
              <w:right w:w="100" w:type="dxa"/>
            </w:tcMar>
            <w:vAlign w:val="center"/>
          </w:tcPr>
          <w:p w14:paraId="3D697E71" w14:textId="77777777" w:rsidR="0065415C" w:rsidRDefault="00000000">
            <w:pPr>
              <w:spacing w:before="20" w:after="20"/>
            </w:pPr>
            <w:r>
              <w:rPr>
                <w:b/>
                <w:color w:val="373737"/>
                <w:sz w:val="20"/>
              </w:rPr>
              <w:t>Luồng phụ</w:t>
            </w:r>
          </w:p>
        </w:tc>
        <w:tc>
          <w:tcPr>
            <w:tcW w:w="7406" w:type="dxa"/>
            <w:tcMar>
              <w:top w:w="70" w:type="dxa"/>
              <w:left w:w="100" w:type="dxa"/>
              <w:bottom w:w="70" w:type="dxa"/>
              <w:right w:w="100" w:type="dxa"/>
            </w:tcMar>
            <w:vAlign w:val="center"/>
          </w:tcPr>
          <w:p w14:paraId="13248959" w14:textId="77777777" w:rsidR="0065415C" w:rsidRDefault="00000000">
            <w:pPr>
              <w:spacing w:before="20" w:after="20"/>
            </w:pPr>
            <w:r>
              <w:rPr>
                <w:sz w:val="20"/>
              </w:rPr>
              <w:t>a. Nếu audio của ngôn ngữ mới chưa có, hệ thống dùng ngôn ngữ mặc định và hiển thị thông báo.</w:t>
            </w:r>
            <w:r>
              <w:rPr>
                <w:sz w:val="20"/>
              </w:rPr>
              <w:br/>
              <w:t>b. Nếu mất mạng khi đổi ngôn ngữ, hệ thống giữ ngôn ngữ cũ và yêu cầu thử lại.</w:t>
            </w:r>
          </w:p>
        </w:tc>
      </w:tr>
    </w:tbl>
    <w:p w14:paraId="0AC875FC" w14:textId="0AD0BBDB" w:rsidR="0065415C" w:rsidRDefault="00C408FC">
      <w:r>
        <w:rPr>
          <w:noProof/>
        </w:rPr>
        <w:lastRenderedPageBreak/>
        <w:drawing>
          <wp:inline distT="0" distB="0" distL="0" distR="0" wp14:anchorId="3C59B082" wp14:editId="28D7AF77">
            <wp:extent cx="6188710" cy="4402455"/>
            <wp:effectExtent l="0" t="0" r="2540" b="0"/>
            <wp:docPr id="9336083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88710" cy="4402455"/>
                    </a:xfrm>
                    <a:prstGeom prst="rect">
                      <a:avLst/>
                    </a:prstGeom>
                    <a:noFill/>
                    <a:ln>
                      <a:noFill/>
                    </a:ln>
                  </pic:spPr>
                </pic:pic>
              </a:graphicData>
            </a:graphic>
          </wp:inline>
        </w:drawing>
      </w:r>
    </w:p>
    <w:p w14:paraId="7A661FA6" w14:textId="3AD909BB" w:rsidR="00C408FC" w:rsidRDefault="00C408FC">
      <w:r>
        <w:rPr>
          <w:noProof/>
        </w:rPr>
        <w:lastRenderedPageBreak/>
        <w:drawing>
          <wp:inline distT="0" distB="0" distL="0" distR="0" wp14:anchorId="431AAD01" wp14:editId="13D463C5">
            <wp:extent cx="6188710" cy="4148455"/>
            <wp:effectExtent l="0" t="0" r="2540" b="4445"/>
            <wp:docPr id="2211503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88710" cy="4148455"/>
                    </a:xfrm>
                    <a:prstGeom prst="rect">
                      <a:avLst/>
                    </a:prstGeom>
                    <a:noFill/>
                    <a:ln>
                      <a:noFill/>
                    </a:ln>
                  </pic:spPr>
                </pic:pic>
              </a:graphicData>
            </a:graphic>
          </wp:inline>
        </w:drawing>
      </w:r>
    </w:p>
    <w:p w14:paraId="4762F720" w14:textId="77777777" w:rsidR="0065415C" w:rsidRDefault="00000000">
      <w:pPr>
        <w:pStyle w:val="SubsectionCustom"/>
      </w:pPr>
      <w:r>
        <w:t>3.13 Chủ quán quản lý thông tin quán</w:t>
      </w:r>
    </w:p>
    <w:tbl>
      <w:tblPr>
        <w:tblStyle w:val="TableGrid"/>
        <w:tblW w:w="0" w:type="auto"/>
        <w:jc w:val="center"/>
        <w:tblLook w:val="04A0" w:firstRow="1" w:lastRow="0" w:firstColumn="1" w:lastColumn="0" w:noHBand="0" w:noVBand="1"/>
      </w:tblPr>
      <w:tblGrid>
        <w:gridCol w:w="2340"/>
        <w:gridCol w:w="7406"/>
      </w:tblGrid>
      <w:tr w:rsidR="0065415C" w14:paraId="1A3F0149" w14:textId="77777777" w:rsidTr="00047047">
        <w:trPr>
          <w:jc w:val="center"/>
        </w:trPr>
        <w:tc>
          <w:tcPr>
            <w:tcW w:w="2340" w:type="dxa"/>
            <w:shd w:val="clear" w:color="auto" w:fill="DCE6F1"/>
            <w:tcMar>
              <w:top w:w="70" w:type="dxa"/>
              <w:left w:w="100" w:type="dxa"/>
              <w:bottom w:w="70" w:type="dxa"/>
              <w:right w:w="100" w:type="dxa"/>
            </w:tcMar>
            <w:vAlign w:val="center"/>
          </w:tcPr>
          <w:p w14:paraId="3AAF5167"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72D2C0E5" w14:textId="77777777" w:rsidR="0065415C" w:rsidRDefault="00000000">
            <w:pPr>
              <w:spacing w:before="20" w:after="20"/>
              <w:jc w:val="center"/>
            </w:pPr>
            <w:r>
              <w:rPr>
                <w:b/>
                <w:color w:val="1F4E79"/>
                <w:sz w:val="20"/>
              </w:rPr>
              <w:t>Nội dung</w:t>
            </w:r>
          </w:p>
        </w:tc>
      </w:tr>
      <w:tr w:rsidR="0065415C" w14:paraId="6C271F20" w14:textId="77777777" w:rsidTr="00047047">
        <w:trPr>
          <w:jc w:val="center"/>
        </w:trPr>
        <w:tc>
          <w:tcPr>
            <w:tcW w:w="2340" w:type="dxa"/>
            <w:shd w:val="clear" w:color="auto" w:fill="F3F7FB"/>
            <w:tcMar>
              <w:top w:w="70" w:type="dxa"/>
              <w:left w:w="100" w:type="dxa"/>
              <w:bottom w:w="70" w:type="dxa"/>
              <w:right w:w="100" w:type="dxa"/>
            </w:tcMar>
            <w:vAlign w:val="center"/>
          </w:tcPr>
          <w:p w14:paraId="7E211D2A"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5768D7AE" w14:textId="77777777" w:rsidR="0065415C" w:rsidRDefault="00000000">
            <w:pPr>
              <w:spacing w:before="20" w:after="20"/>
            </w:pPr>
            <w:r>
              <w:rPr>
                <w:sz w:val="20"/>
              </w:rPr>
              <w:t>UC-13</w:t>
            </w:r>
          </w:p>
        </w:tc>
      </w:tr>
      <w:tr w:rsidR="0065415C" w14:paraId="27C7CA0D" w14:textId="77777777" w:rsidTr="00047047">
        <w:trPr>
          <w:jc w:val="center"/>
        </w:trPr>
        <w:tc>
          <w:tcPr>
            <w:tcW w:w="2340" w:type="dxa"/>
            <w:shd w:val="clear" w:color="auto" w:fill="F3F7FB"/>
            <w:tcMar>
              <w:top w:w="70" w:type="dxa"/>
              <w:left w:w="100" w:type="dxa"/>
              <w:bottom w:w="70" w:type="dxa"/>
              <w:right w:w="100" w:type="dxa"/>
            </w:tcMar>
            <w:vAlign w:val="center"/>
          </w:tcPr>
          <w:p w14:paraId="33E20490"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00D5DE8F" w14:textId="77777777" w:rsidR="0065415C" w:rsidRDefault="00000000">
            <w:pPr>
              <w:spacing w:before="20" w:after="20"/>
            </w:pPr>
            <w:r>
              <w:rPr>
                <w:sz w:val="20"/>
              </w:rPr>
              <w:t>Chủ quán quản lý thông tin quán</w:t>
            </w:r>
          </w:p>
        </w:tc>
      </w:tr>
      <w:tr w:rsidR="0065415C" w14:paraId="20E07BF0" w14:textId="77777777" w:rsidTr="00047047">
        <w:trPr>
          <w:jc w:val="center"/>
        </w:trPr>
        <w:tc>
          <w:tcPr>
            <w:tcW w:w="2340" w:type="dxa"/>
            <w:shd w:val="clear" w:color="auto" w:fill="F3F7FB"/>
            <w:tcMar>
              <w:top w:w="70" w:type="dxa"/>
              <w:left w:w="100" w:type="dxa"/>
              <w:bottom w:w="70" w:type="dxa"/>
              <w:right w:w="100" w:type="dxa"/>
            </w:tcMar>
            <w:vAlign w:val="center"/>
          </w:tcPr>
          <w:p w14:paraId="369F0DBF"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0EDF2022" w14:textId="77777777" w:rsidR="0065415C" w:rsidRDefault="00000000">
            <w:pPr>
              <w:spacing w:before="20" w:after="20"/>
            </w:pPr>
            <w:r>
              <w:rPr>
                <w:sz w:val="20"/>
              </w:rPr>
              <w:t>Chủ quán, Hệ thống</w:t>
            </w:r>
          </w:p>
        </w:tc>
      </w:tr>
      <w:tr w:rsidR="0065415C" w14:paraId="63A05255" w14:textId="77777777" w:rsidTr="00047047">
        <w:trPr>
          <w:jc w:val="center"/>
        </w:trPr>
        <w:tc>
          <w:tcPr>
            <w:tcW w:w="2340" w:type="dxa"/>
            <w:shd w:val="clear" w:color="auto" w:fill="F3F7FB"/>
            <w:tcMar>
              <w:top w:w="70" w:type="dxa"/>
              <w:left w:w="100" w:type="dxa"/>
              <w:bottom w:w="70" w:type="dxa"/>
              <w:right w:w="100" w:type="dxa"/>
            </w:tcMar>
            <w:vAlign w:val="center"/>
          </w:tcPr>
          <w:p w14:paraId="5EFF79E1"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09F3A8D3" w14:textId="77777777" w:rsidR="0065415C" w:rsidRDefault="00000000">
            <w:pPr>
              <w:spacing w:before="20" w:after="20"/>
            </w:pPr>
            <w:r>
              <w:rPr>
                <w:sz w:val="20"/>
              </w:rPr>
              <w:t>Chủ quán cập nhật hồ sơ quán bao gồm tên quán, mô tả, địa chỉ, tọa độ, hình ảnh, giờ mở cửa và thông tin thanh toán.</w:t>
            </w:r>
          </w:p>
        </w:tc>
      </w:tr>
      <w:tr w:rsidR="0065415C" w14:paraId="0CEB3129" w14:textId="77777777" w:rsidTr="00047047">
        <w:trPr>
          <w:jc w:val="center"/>
        </w:trPr>
        <w:tc>
          <w:tcPr>
            <w:tcW w:w="2340" w:type="dxa"/>
            <w:shd w:val="clear" w:color="auto" w:fill="F3F7FB"/>
            <w:tcMar>
              <w:top w:w="70" w:type="dxa"/>
              <w:left w:w="100" w:type="dxa"/>
              <w:bottom w:w="70" w:type="dxa"/>
              <w:right w:w="100" w:type="dxa"/>
            </w:tcMar>
            <w:vAlign w:val="center"/>
          </w:tcPr>
          <w:p w14:paraId="1883831D"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0849A929" w14:textId="77777777" w:rsidR="0065415C" w:rsidRDefault="00000000">
            <w:pPr>
              <w:spacing w:before="20" w:after="20"/>
            </w:pPr>
            <w:r>
              <w:rPr>
                <w:sz w:val="20"/>
              </w:rPr>
              <w:t>Chủ quán đã đăng nhập; tài khoản có quyền quản lý quán.</w:t>
            </w:r>
          </w:p>
        </w:tc>
      </w:tr>
      <w:tr w:rsidR="0065415C" w14:paraId="4E6D9567" w14:textId="77777777" w:rsidTr="00047047">
        <w:trPr>
          <w:jc w:val="center"/>
        </w:trPr>
        <w:tc>
          <w:tcPr>
            <w:tcW w:w="2340" w:type="dxa"/>
            <w:shd w:val="clear" w:color="auto" w:fill="F3F7FB"/>
            <w:tcMar>
              <w:top w:w="70" w:type="dxa"/>
              <w:left w:w="100" w:type="dxa"/>
              <w:bottom w:w="70" w:type="dxa"/>
              <w:right w:w="100" w:type="dxa"/>
            </w:tcMar>
            <w:vAlign w:val="center"/>
          </w:tcPr>
          <w:p w14:paraId="35C9AC44"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14E2734A" w14:textId="77777777" w:rsidR="0065415C" w:rsidRDefault="00000000">
            <w:pPr>
              <w:spacing w:before="20" w:after="20"/>
            </w:pPr>
            <w:r>
              <w:rPr>
                <w:sz w:val="20"/>
              </w:rPr>
              <w:t>Thông tin quán được cập nhật và hiển thị cho khách hàng.</w:t>
            </w:r>
          </w:p>
        </w:tc>
      </w:tr>
      <w:tr w:rsidR="0065415C" w14:paraId="48CDDD59" w14:textId="77777777" w:rsidTr="00047047">
        <w:trPr>
          <w:jc w:val="center"/>
        </w:trPr>
        <w:tc>
          <w:tcPr>
            <w:tcW w:w="2340" w:type="dxa"/>
            <w:shd w:val="clear" w:color="auto" w:fill="F3F7FB"/>
            <w:tcMar>
              <w:top w:w="70" w:type="dxa"/>
              <w:left w:w="100" w:type="dxa"/>
              <w:bottom w:w="70" w:type="dxa"/>
              <w:right w:w="100" w:type="dxa"/>
            </w:tcMar>
            <w:vAlign w:val="center"/>
          </w:tcPr>
          <w:p w14:paraId="5D09811C"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50AAF034" w14:textId="77777777" w:rsidR="0065415C" w:rsidRDefault="00000000">
            <w:pPr>
              <w:spacing w:before="20" w:after="20"/>
            </w:pPr>
            <w:r>
              <w:rPr>
                <w:sz w:val="20"/>
              </w:rPr>
              <w:t>1. Chủ quán đăng nhập vào hệ thống.</w:t>
            </w:r>
            <w:r>
              <w:rPr>
                <w:sz w:val="20"/>
              </w:rPr>
              <w:br/>
              <w:t>2. Chủ quán mở mục thông tin quán.</w:t>
            </w:r>
            <w:r>
              <w:rPr>
                <w:sz w:val="20"/>
              </w:rPr>
              <w:br/>
              <w:t>3. Hệ thống hiển thị dữ liệu hiện tại của quán.</w:t>
            </w:r>
            <w:r>
              <w:rPr>
                <w:sz w:val="20"/>
              </w:rPr>
              <w:br/>
              <w:t>4. Chủ quán chỉnh sửa các thông tin cần thiết.</w:t>
            </w:r>
            <w:r>
              <w:rPr>
                <w:sz w:val="20"/>
              </w:rPr>
              <w:br/>
              <w:t>5. Chủ quán nhấn “Lưu”.</w:t>
            </w:r>
            <w:r>
              <w:rPr>
                <w:sz w:val="20"/>
              </w:rPr>
              <w:br/>
              <w:t>6. Hệ thống kiểm tra dữ liệu hợp lệ.</w:t>
            </w:r>
            <w:r>
              <w:rPr>
                <w:sz w:val="20"/>
              </w:rPr>
              <w:br/>
              <w:t>7. Hệ thống cập nhật thông tin quán thành công.</w:t>
            </w:r>
          </w:p>
        </w:tc>
      </w:tr>
      <w:tr w:rsidR="0065415C" w14:paraId="25CD8293" w14:textId="77777777" w:rsidTr="00047047">
        <w:trPr>
          <w:jc w:val="center"/>
        </w:trPr>
        <w:tc>
          <w:tcPr>
            <w:tcW w:w="2340" w:type="dxa"/>
            <w:shd w:val="clear" w:color="auto" w:fill="F3F7FB"/>
            <w:tcMar>
              <w:top w:w="70" w:type="dxa"/>
              <w:left w:w="100" w:type="dxa"/>
              <w:bottom w:w="70" w:type="dxa"/>
              <w:right w:w="100" w:type="dxa"/>
            </w:tcMar>
            <w:vAlign w:val="center"/>
          </w:tcPr>
          <w:p w14:paraId="1CB16CBC" w14:textId="77777777" w:rsidR="0065415C" w:rsidRDefault="00000000">
            <w:pPr>
              <w:spacing w:before="20" w:after="20"/>
            </w:pPr>
            <w:r>
              <w:rPr>
                <w:b/>
                <w:color w:val="373737"/>
                <w:sz w:val="20"/>
              </w:rPr>
              <w:t>Luồng phụ</w:t>
            </w:r>
          </w:p>
        </w:tc>
        <w:tc>
          <w:tcPr>
            <w:tcW w:w="7406" w:type="dxa"/>
            <w:tcMar>
              <w:top w:w="70" w:type="dxa"/>
              <w:left w:w="100" w:type="dxa"/>
              <w:bottom w:w="70" w:type="dxa"/>
              <w:right w:w="100" w:type="dxa"/>
            </w:tcMar>
            <w:vAlign w:val="center"/>
          </w:tcPr>
          <w:p w14:paraId="5DA5341F" w14:textId="77777777" w:rsidR="0065415C" w:rsidRDefault="00000000">
            <w:pPr>
              <w:spacing w:before="20" w:after="20"/>
            </w:pPr>
            <w:r>
              <w:rPr>
                <w:sz w:val="20"/>
              </w:rPr>
              <w:t>a. Nếu dữ liệu tọa độ không hợp lệ, hệ thống hiển thị lỗi.</w:t>
            </w:r>
            <w:r>
              <w:rPr>
                <w:sz w:val="20"/>
              </w:rPr>
              <w:br/>
              <w:t>b. Nếu hình ảnh tải lên không đúng định dạng, hệ thống từ chối lưu.</w:t>
            </w:r>
            <w:r>
              <w:rPr>
                <w:sz w:val="20"/>
              </w:rPr>
              <w:br/>
              <w:t>c. Nếu thông tin bắt buộc còn thiếu, hệ thống yêu cầu bổ sung.</w:t>
            </w:r>
          </w:p>
        </w:tc>
      </w:tr>
    </w:tbl>
    <w:p w14:paraId="5816F7CD" w14:textId="53E52D67" w:rsidR="0065415C" w:rsidRDefault="00C408FC">
      <w:r>
        <w:rPr>
          <w:noProof/>
        </w:rPr>
        <w:lastRenderedPageBreak/>
        <w:drawing>
          <wp:inline distT="0" distB="0" distL="0" distR="0" wp14:anchorId="4AFCABA7" wp14:editId="09747625">
            <wp:extent cx="5079365" cy="5570855"/>
            <wp:effectExtent l="0" t="0" r="6985" b="0"/>
            <wp:docPr id="9882302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79365" cy="5570855"/>
                    </a:xfrm>
                    <a:prstGeom prst="rect">
                      <a:avLst/>
                    </a:prstGeom>
                    <a:noFill/>
                    <a:ln>
                      <a:noFill/>
                    </a:ln>
                  </pic:spPr>
                </pic:pic>
              </a:graphicData>
            </a:graphic>
          </wp:inline>
        </w:drawing>
      </w:r>
    </w:p>
    <w:p w14:paraId="49E9C055" w14:textId="1832661C" w:rsidR="00C408FC" w:rsidRDefault="00C408FC">
      <w:r>
        <w:rPr>
          <w:noProof/>
        </w:rPr>
        <w:lastRenderedPageBreak/>
        <w:drawing>
          <wp:inline distT="0" distB="0" distL="0" distR="0" wp14:anchorId="18B7B5BA" wp14:editId="26F669CA">
            <wp:extent cx="6188710" cy="5599430"/>
            <wp:effectExtent l="0" t="0" r="2540" b="1270"/>
            <wp:docPr id="1193357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88710" cy="5599430"/>
                    </a:xfrm>
                    <a:prstGeom prst="rect">
                      <a:avLst/>
                    </a:prstGeom>
                    <a:noFill/>
                    <a:ln>
                      <a:noFill/>
                    </a:ln>
                  </pic:spPr>
                </pic:pic>
              </a:graphicData>
            </a:graphic>
          </wp:inline>
        </w:drawing>
      </w:r>
    </w:p>
    <w:p w14:paraId="042D485F" w14:textId="77777777" w:rsidR="0065415C" w:rsidRDefault="00000000">
      <w:pPr>
        <w:pStyle w:val="SubsectionCustom"/>
      </w:pPr>
      <w:r>
        <w:t>3.14 Chủ quán quản lý món ăn</w:t>
      </w:r>
    </w:p>
    <w:tbl>
      <w:tblPr>
        <w:tblStyle w:val="TableGrid"/>
        <w:tblW w:w="0" w:type="auto"/>
        <w:jc w:val="center"/>
        <w:tblLook w:val="04A0" w:firstRow="1" w:lastRow="0" w:firstColumn="1" w:lastColumn="0" w:noHBand="0" w:noVBand="1"/>
      </w:tblPr>
      <w:tblGrid>
        <w:gridCol w:w="2340"/>
        <w:gridCol w:w="7406"/>
      </w:tblGrid>
      <w:tr w:rsidR="0065415C" w14:paraId="6EB990C7" w14:textId="77777777" w:rsidTr="00047047">
        <w:trPr>
          <w:jc w:val="center"/>
        </w:trPr>
        <w:tc>
          <w:tcPr>
            <w:tcW w:w="2340" w:type="dxa"/>
            <w:shd w:val="clear" w:color="auto" w:fill="DCE6F1"/>
            <w:tcMar>
              <w:top w:w="70" w:type="dxa"/>
              <w:left w:w="100" w:type="dxa"/>
              <w:bottom w:w="70" w:type="dxa"/>
              <w:right w:w="100" w:type="dxa"/>
            </w:tcMar>
            <w:vAlign w:val="center"/>
          </w:tcPr>
          <w:p w14:paraId="583E1045"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600303E7" w14:textId="77777777" w:rsidR="0065415C" w:rsidRDefault="00000000">
            <w:pPr>
              <w:spacing w:before="20" w:after="20"/>
              <w:jc w:val="center"/>
            </w:pPr>
            <w:r>
              <w:rPr>
                <w:b/>
                <w:color w:val="1F4E79"/>
                <w:sz w:val="20"/>
              </w:rPr>
              <w:t>Nội dung</w:t>
            </w:r>
          </w:p>
        </w:tc>
      </w:tr>
      <w:tr w:rsidR="0065415C" w14:paraId="1249EABD" w14:textId="77777777" w:rsidTr="00047047">
        <w:trPr>
          <w:jc w:val="center"/>
        </w:trPr>
        <w:tc>
          <w:tcPr>
            <w:tcW w:w="2340" w:type="dxa"/>
            <w:shd w:val="clear" w:color="auto" w:fill="F3F7FB"/>
            <w:tcMar>
              <w:top w:w="70" w:type="dxa"/>
              <w:left w:w="100" w:type="dxa"/>
              <w:bottom w:w="70" w:type="dxa"/>
              <w:right w:w="100" w:type="dxa"/>
            </w:tcMar>
            <w:vAlign w:val="center"/>
          </w:tcPr>
          <w:p w14:paraId="5FF416A8"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32160851" w14:textId="77777777" w:rsidR="0065415C" w:rsidRDefault="00000000">
            <w:pPr>
              <w:spacing w:before="20" w:after="20"/>
            </w:pPr>
            <w:r>
              <w:rPr>
                <w:sz w:val="20"/>
              </w:rPr>
              <w:t>UC-14</w:t>
            </w:r>
          </w:p>
        </w:tc>
      </w:tr>
      <w:tr w:rsidR="0065415C" w14:paraId="048AB4BC" w14:textId="77777777" w:rsidTr="00047047">
        <w:trPr>
          <w:jc w:val="center"/>
        </w:trPr>
        <w:tc>
          <w:tcPr>
            <w:tcW w:w="2340" w:type="dxa"/>
            <w:shd w:val="clear" w:color="auto" w:fill="F3F7FB"/>
            <w:tcMar>
              <w:top w:w="70" w:type="dxa"/>
              <w:left w:w="100" w:type="dxa"/>
              <w:bottom w:w="70" w:type="dxa"/>
              <w:right w:w="100" w:type="dxa"/>
            </w:tcMar>
            <w:vAlign w:val="center"/>
          </w:tcPr>
          <w:p w14:paraId="38BF09EF"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13ECF549" w14:textId="77777777" w:rsidR="0065415C" w:rsidRDefault="00000000">
            <w:pPr>
              <w:spacing w:before="20" w:after="20"/>
            </w:pPr>
            <w:r>
              <w:rPr>
                <w:sz w:val="20"/>
              </w:rPr>
              <w:t>Chủ quán quản lý món ăn</w:t>
            </w:r>
          </w:p>
        </w:tc>
      </w:tr>
      <w:tr w:rsidR="0065415C" w14:paraId="64907729" w14:textId="77777777" w:rsidTr="00047047">
        <w:trPr>
          <w:jc w:val="center"/>
        </w:trPr>
        <w:tc>
          <w:tcPr>
            <w:tcW w:w="2340" w:type="dxa"/>
            <w:shd w:val="clear" w:color="auto" w:fill="F3F7FB"/>
            <w:tcMar>
              <w:top w:w="70" w:type="dxa"/>
              <w:left w:w="100" w:type="dxa"/>
              <w:bottom w:w="70" w:type="dxa"/>
              <w:right w:w="100" w:type="dxa"/>
            </w:tcMar>
            <w:vAlign w:val="center"/>
          </w:tcPr>
          <w:p w14:paraId="58444126"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4D843921" w14:textId="77777777" w:rsidR="0065415C" w:rsidRDefault="00000000">
            <w:pPr>
              <w:spacing w:before="20" w:after="20"/>
            </w:pPr>
            <w:r>
              <w:rPr>
                <w:sz w:val="20"/>
              </w:rPr>
              <w:t>Chủ quán, Hệ thống</w:t>
            </w:r>
          </w:p>
        </w:tc>
      </w:tr>
      <w:tr w:rsidR="0065415C" w14:paraId="26ECF596" w14:textId="77777777" w:rsidTr="00047047">
        <w:trPr>
          <w:jc w:val="center"/>
        </w:trPr>
        <w:tc>
          <w:tcPr>
            <w:tcW w:w="2340" w:type="dxa"/>
            <w:shd w:val="clear" w:color="auto" w:fill="F3F7FB"/>
            <w:tcMar>
              <w:top w:w="70" w:type="dxa"/>
              <w:left w:w="100" w:type="dxa"/>
              <w:bottom w:w="70" w:type="dxa"/>
              <w:right w:w="100" w:type="dxa"/>
            </w:tcMar>
            <w:vAlign w:val="center"/>
          </w:tcPr>
          <w:p w14:paraId="15384760"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2B16DB6F" w14:textId="77777777" w:rsidR="0065415C" w:rsidRDefault="00000000">
            <w:pPr>
              <w:spacing w:before="20" w:after="20"/>
            </w:pPr>
            <w:r>
              <w:rPr>
                <w:sz w:val="20"/>
              </w:rPr>
              <w:t>Chủ quán thêm mới, cập nhật, xóa hoặc thay đổi trạng thái bán của món ăn.</w:t>
            </w:r>
          </w:p>
        </w:tc>
      </w:tr>
      <w:tr w:rsidR="0065415C" w14:paraId="3F4B0919" w14:textId="77777777" w:rsidTr="00047047">
        <w:trPr>
          <w:jc w:val="center"/>
        </w:trPr>
        <w:tc>
          <w:tcPr>
            <w:tcW w:w="2340" w:type="dxa"/>
            <w:shd w:val="clear" w:color="auto" w:fill="F3F7FB"/>
            <w:tcMar>
              <w:top w:w="70" w:type="dxa"/>
              <w:left w:w="100" w:type="dxa"/>
              <w:bottom w:w="70" w:type="dxa"/>
              <w:right w:w="100" w:type="dxa"/>
            </w:tcMar>
            <w:vAlign w:val="center"/>
          </w:tcPr>
          <w:p w14:paraId="6B96412C"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7E4F3256" w14:textId="77777777" w:rsidR="0065415C" w:rsidRDefault="00000000">
            <w:pPr>
              <w:spacing w:before="20" w:after="20"/>
            </w:pPr>
            <w:r>
              <w:rPr>
                <w:sz w:val="20"/>
              </w:rPr>
              <w:t>Chủ quán đã đăng nhập; quán đã tồn tại trong hệ thống.</w:t>
            </w:r>
          </w:p>
        </w:tc>
      </w:tr>
      <w:tr w:rsidR="0065415C" w14:paraId="5117CCF5" w14:textId="77777777" w:rsidTr="00047047">
        <w:trPr>
          <w:jc w:val="center"/>
        </w:trPr>
        <w:tc>
          <w:tcPr>
            <w:tcW w:w="2340" w:type="dxa"/>
            <w:shd w:val="clear" w:color="auto" w:fill="F3F7FB"/>
            <w:tcMar>
              <w:top w:w="70" w:type="dxa"/>
              <w:left w:w="100" w:type="dxa"/>
              <w:bottom w:w="70" w:type="dxa"/>
              <w:right w:w="100" w:type="dxa"/>
            </w:tcMar>
            <w:vAlign w:val="center"/>
          </w:tcPr>
          <w:p w14:paraId="3CA8E7AA"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36CC2798" w14:textId="77777777" w:rsidR="0065415C" w:rsidRDefault="00000000">
            <w:pPr>
              <w:spacing w:before="20" w:after="20"/>
            </w:pPr>
            <w:r>
              <w:rPr>
                <w:sz w:val="20"/>
              </w:rPr>
              <w:t>Danh sách món ăn của quán được cập nhật đúng theo thao tác của chủ quán.</w:t>
            </w:r>
          </w:p>
        </w:tc>
      </w:tr>
      <w:tr w:rsidR="0065415C" w14:paraId="0F00B254" w14:textId="77777777" w:rsidTr="00047047">
        <w:trPr>
          <w:jc w:val="center"/>
        </w:trPr>
        <w:tc>
          <w:tcPr>
            <w:tcW w:w="2340" w:type="dxa"/>
            <w:shd w:val="clear" w:color="auto" w:fill="F3F7FB"/>
            <w:tcMar>
              <w:top w:w="70" w:type="dxa"/>
              <w:left w:w="100" w:type="dxa"/>
              <w:bottom w:w="70" w:type="dxa"/>
              <w:right w:w="100" w:type="dxa"/>
            </w:tcMar>
            <w:vAlign w:val="center"/>
          </w:tcPr>
          <w:p w14:paraId="191EAB92"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48A8CE57" w14:textId="77777777" w:rsidR="0065415C" w:rsidRDefault="00000000">
            <w:pPr>
              <w:spacing w:before="20" w:after="20"/>
            </w:pPr>
            <w:r>
              <w:rPr>
                <w:sz w:val="20"/>
              </w:rPr>
              <w:t>1. Chủ quán mở mục quản lý món ăn.</w:t>
            </w:r>
            <w:r>
              <w:rPr>
                <w:sz w:val="20"/>
              </w:rPr>
              <w:br/>
              <w:t>2. Hệ thống hiển thị danh sách món hiện có.</w:t>
            </w:r>
            <w:r>
              <w:rPr>
                <w:sz w:val="20"/>
              </w:rPr>
              <w:br/>
              <w:t>3. Chủ quán chọn thêm mới, sửa hoặc xóa món.</w:t>
            </w:r>
            <w:r>
              <w:rPr>
                <w:sz w:val="20"/>
              </w:rPr>
              <w:br/>
              <w:t>4. Chủ quán nhập tên món, giá, mô tả, ảnh, loại món và trạng thái bán.</w:t>
            </w:r>
            <w:r>
              <w:rPr>
                <w:sz w:val="20"/>
              </w:rPr>
              <w:br/>
            </w:r>
            <w:r>
              <w:rPr>
                <w:sz w:val="20"/>
              </w:rPr>
              <w:lastRenderedPageBreak/>
              <w:t>5. Chủ quán có thể gắn audio thuyết minh cho món.</w:t>
            </w:r>
            <w:r>
              <w:rPr>
                <w:sz w:val="20"/>
              </w:rPr>
              <w:br/>
              <w:t>6. Chủ quán nhấn “Lưu”.</w:t>
            </w:r>
            <w:r>
              <w:rPr>
                <w:sz w:val="20"/>
              </w:rPr>
              <w:br/>
              <w:t>7. Hệ thống kiểm tra dữ liệu và cập nhật danh sách món ăn.</w:t>
            </w:r>
          </w:p>
        </w:tc>
      </w:tr>
      <w:tr w:rsidR="0065415C" w14:paraId="29B62791" w14:textId="77777777" w:rsidTr="00047047">
        <w:trPr>
          <w:jc w:val="center"/>
        </w:trPr>
        <w:tc>
          <w:tcPr>
            <w:tcW w:w="2340" w:type="dxa"/>
            <w:shd w:val="clear" w:color="auto" w:fill="F3F7FB"/>
            <w:tcMar>
              <w:top w:w="70" w:type="dxa"/>
              <w:left w:w="100" w:type="dxa"/>
              <w:bottom w:w="70" w:type="dxa"/>
              <w:right w:w="100" w:type="dxa"/>
            </w:tcMar>
            <w:vAlign w:val="center"/>
          </w:tcPr>
          <w:p w14:paraId="28C60860" w14:textId="77777777" w:rsidR="0065415C" w:rsidRDefault="00000000">
            <w:pPr>
              <w:spacing w:before="20" w:after="20"/>
            </w:pPr>
            <w:r>
              <w:rPr>
                <w:b/>
                <w:color w:val="373737"/>
                <w:sz w:val="20"/>
              </w:rPr>
              <w:lastRenderedPageBreak/>
              <w:t>Luồng phụ</w:t>
            </w:r>
          </w:p>
        </w:tc>
        <w:tc>
          <w:tcPr>
            <w:tcW w:w="7406" w:type="dxa"/>
            <w:tcMar>
              <w:top w:w="70" w:type="dxa"/>
              <w:left w:w="100" w:type="dxa"/>
              <w:bottom w:w="70" w:type="dxa"/>
              <w:right w:w="100" w:type="dxa"/>
            </w:tcMar>
            <w:vAlign w:val="center"/>
          </w:tcPr>
          <w:p w14:paraId="503C05C5" w14:textId="77777777" w:rsidR="0065415C" w:rsidRDefault="00000000">
            <w:pPr>
              <w:spacing w:before="20" w:after="20"/>
            </w:pPr>
            <w:r>
              <w:rPr>
                <w:sz w:val="20"/>
              </w:rPr>
              <w:t>a. Nếu tên món bị trùng trong cùng quán, hệ thống cảnh báo.</w:t>
            </w:r>
            <w:r>
              <w:rPr>
                <w:sz w:val="20"/>
              </w:rPr>
              <w:br/>
              <w:t>b. Nếu giá không hợp lệ, hệ thống không cho phép lưu.</w:t>
            </w:r>
            <w:r>
              <w:rPr>
                <w:sz w:val="20"/>
              </w:rPr>
              <w:br/>
              <w:t>c. Nếu món đang có đơn chưa hoàn tất, hệ thống có thể không cho phép xóa hoàn toàn mà chỉ chuyển sang trạng thái ngừng bán.</w:t>
            </w:r>
          </w:p>
        </w:tc>
      </w:tr>
    </w:tbl>
    <w:p w14:paraId="4C18A6B7" w14:textId="4E4EAB84" w:rsidR="0065415C" w:rsidRDefault="00C408FC">
      <w:r>
        <w:rPr>
          <w:noProof/>
        </w:rPr>
        <w:drawing>
          <wp:inline distT="0" distB="0" distL="0" distR="0" wp14:anchorId="4A84A1FF" wp14:editId="1BC4B66D">
            <wp:extent cx="6188710" cy="4201160"/>
            <wp:effectExtent l="0" t="0" r="2540" b="8890"/>
            <wp:docPr id="6481161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88710" cy="4201160"/>
                    </a:xfrm>
                    <a:prstGeom prst="rect">
                      <a:avLst/>
                    </a:prstGeom>
                    <a:noFill/>
                    <a:ln>
                      <a:noFill/>
                    </a:ln>
                  </pic:spPr>
                </pic:pic>
              </a:graphicData>
            </a:graphic>
          </wp:inline>
        </w:drawing>
      </w:r>
    </w:p>
    <w:p w14:paraId="17DC5D65" w14:textId="17A42451" w:rsidR="00C408FC" w:rsidRDefault="00C408FC">
      <w:r>
        <w:rPr>
          <w:noProof/>
        </w:rPr>
        <w:lastRenderedPageBreak/>
        <w:drawing>
          <wp:inline distT="0" distB="0" distL="0" distR="0" wp14:anchorId="3C2550C3" wp14:editId="2BD2CBBC">
            <wp:extent cx="6188710" cy="5783580"/>
            <wp:effectExtent l="0" t="0" r="2540" b="7620"/>
            <wp:docPr id="7395761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88710" cy="5783580"/>
                    </a:xfrm>
                    <a:prstGeom prst="rect">
                      <a:avLst/>
                    </a:prstGeom>
                    <a:noFill/>
                    <a:ln>
                      <a:noFill/>
                    </a:ln>
                  </pic:spPr>
                </pic:pic>
              </a:graphicData>
            </a:graphic>
          </wp:inline>
        </w:drawing>
      </w:r>
    </w:p>
    <w:p w14:paraId="68C0876E" w14:textId="77777777" w:rsidR="0065415C" w:rsidRDefault="00000000">
      <w:pPr>
        <w:pStyle w:val="SubsectionCustom"/>
      </w:pPr>
      <w:r>
        <w:t>3.15 Chủ quán quản lý đơn hàng</w:t>
      </w:r>
    </w:p>
    <w:tbl>
      <w:tblPr>
        <w:tblStyle w:val="TableGrid"/>
        <w:tblW w:w="0" w:type="auto"/>
        <w:jc w:val="center"/>
        <w:tblLook w:val="04A0" w:firstRow="1" w:lastRow="0" w:firstColumn="1" w:lastColumn="0" w:noHBand="0" w:noVBand="1"/>
      </w:tblPr>
      <w:tblGrid>
        <w:gridCol w:w="2330"/>
        <w:gridCol w:w="7416"/>
      </w:tblGrid>
      <w:tr w:rsidR="0065415C" w14:paraId="36204E54" w14:textId="77777777" w:rsidTr="00047047">
        <w:trPr>
          <w:jc w:val="center"/>
        </w:trPr>
        <w:tc>
          <w:tcPr>
            <w:tcW w:w="2330" w:type="dxa"/>
            <w:shd w:val="clear" w:color="auto" w:fill="DCE6F1"/>
            <w:tcMar>
              <w:top w:w="70" w:type="dxa"/>
              <w:left w:w="100" w:type="dxa"/>
              <w:bottom w:w="70" w:type="dxa"/>
              <w:right w:w="100" w:type="dxa"/>
            </w:tcMar>
            <w:vAlign w:val="center"/>
          </w:tcPr>
          <w:p w14:paraId="3D1875B5" w14:textId="77777777" w:rsidR="0065415C" w:rsidRDefault="00000000">
            <w:pPr>
              <w:spacing w:before="20" w:after="20"/>
              <w:jc w:val="center"/>
            </w:pPr>
            <w:r>
              <w:rPr>
                <w:b/>
                <w:color w:val="1F4E79"/>
                <w:sz w:val="20"/>
              </w:rPr>
              <w:t>Thuộc tính</w:t>
            </w:r>
          </w:p>
        </w:tc>
        <w:tc>
          <w:tcPr>
            <w:tcW w:w="7416" w:type="dxa"/>
            <w:shd w:val="clear" w:color="auto" w:fill="DCE6F1"/>
            <w:tcMar>
              <w:top w:w="70" w:type="dxa"/>
              <w:left w:w="100" w:type="dxa"/>
              <w:bottom w:w="70" w:type="dxa"/>
              <w:right w:w="100" w:type="dxa"/>
            </w:tcMar>
            <w:vAlign w:val="center"/>
          </w:tcPr>
          <w:p w14:paraId="6E68660F" w14:textId="77777777" w:rsidR="0065415C" w:rsidRDefault="00000000">
            <w:pPr>
              <w:spacing w:before="20" w:after="20"/>
              <w:jc w:val="center"/>
            </w:pPr>
            <w:r>
              <w:rPr>
                <w:b/>
                <w:color w:val="1F4E79"/>
                <w:sz w:val="20"/>
              </w:rPr>
              <w:t>Nội dung</w:t>
            </w:r>
          </w:p>
        </w:tc>
      </w:tr>
      <w:tr w:rsidR="0065415C" w14:paraId="13CD09B1" w14:textId="77777777" w:rsidTr="00047047">
        <w:trPr>
          <w:jc w:val="center"/>
        </w:trPr>
        <w:tc>
          <w:tcPr>
            <w:tcW w:w="2330" w:type="dxa"/>
            <w:shd w:val="clear" w:color="auto" w:fill="F3F7FB"/>
            <w:tcMar>
              <w:top w:w="70" w:type="dxa"/>
              <w:left w:w="100" w:type="dxa"/>
              <w:bottom w:w="70" w:type="dxa"/>
              <w:right w:w="100" w:type="dxa"/>
            </w:tcMar>
            <w:vAlign w:val="center"/>
          </w:tcPr>
          <w:p w14:paraId="1069B02E" w14:textId="77777777" w:rsidR="0065415C" w:rsidRDefault="00000000">
            <w:pPr>
              <w:spacing w:before="20" w:after="20"/>
            </w:pPr>
            <w:r>
              <w:rPr>
                <w:b/>
                <w:color w:val="373737"/>
                <w:sz w:val="20"/>
              </w:rPr>
              <w:t>Mã chức năng</w:t>
            </w:r>
          </w:p>
        </w:tc>
        <w:tc>
          <w:tcPr>
            <w:tcW w:w="7416" w:type="dxa"/>
            <w:tcMar>
              <w:top w:w="70" w:type="dxa"/>
              <w:left w:w="100" w:type="dxa"/>
              <w:bottom w:w="70" w:type="dxa"/>
              <w:right w:w="100" w:type="dxa"/>
            </w:tcMar>
            <w:vAlign w:val="center"/>
          </w:tcPr>
          <w:p w14:paraId="41988903" w14:textId="77777777" w:rsidR="0065415C" w:rsidRDefault="00000000">
            <w:pPr>
              <w:spacing w:before="20" w:after="20"/>
            </w:pPr>
            <w:r>
              <w:rPr>
                <w:sz w:val="20"/>
              </w:rPr>
              <w:t>UC-15</w:t>
            </w:r>
          </w:p>
        </w:tc>
      </w:tr>
      <w:tr w:rsidR="0065415C" w14:paraId="73900EF1" w14:textId="77777777" w:rsidTr="00047047">
        <w:trPr>
          <w:jc w:val="center"/>
        </w:trPr>
        <w:tc>
          <w:tcPr>
            <w:tcW w:w="2330" w:type="dxa"/>
            <w:shd w:val="clear" w:color="auto" w:fill="F3F7FB"/>
            <w:tcMar>
              <w:top w:w="70" w:type="dxa"/>
              <w:left w:w="100" w:type="dxa"/>
              <w:bottom w:w="70" w:type="dxa"/>
              <w:right w:w="100" w:type="dxa"/>
            </w:tcMar>
            <w:vAlign w:val="center"/>
          </w:tcPr>
          <w:p w14:paraId="3BF9775C" w14:textId="77777777" w:rsidR="0065415C" w:rsidRDefault="00000000">
            <w:pPr>
              <w:spacing w:before="20" w:after="20"/>
            </w:pPr>
            <w:r>
              <w:rPr>
                <w:b/>
                <w:color w:val="373737"/>
                <w:sz w:val="20"/>
              </w:rPr>
              <w:t>Tên chức năng</w:t>
            </w:r>
          </w:p>
        </w:tc>
        <w:tc>
          <w:tcPr>
            <w:tcW w:w="7416" w:type="dxa"/>
            <w:tcMar>
              <w:top w:w="70" w:type="dxa"/>
              <w:left w:w="100" w:type="dxa"/>
              <w:bottom w:w="70" w:type="dxa"/>
              <w:right w:w="100" w:type="dxa"/>
            </w:tcMar>
            <w:vAlign w:val="center"/>
          </w:tcPr>
          <w:p w14:paraId="6C64D6C4" w14:textId="77777777" w:rsidR="0065415C" w:rsidRDefault="00000000">
            <w:pPr>
              <w:spacing w:before="20" w:after="20"/>
            </w:pPr>
            <w:r>
              <w:rPr>
                <w:sz w:val="20"/>
              </w:rPr>
              <w:t>Chủ quán quản lý đơn hàng</w:t>
            </w:r>
          </w:p>
        </w:tc>
      </w:tr>
      <w:tr w:rsidR="0065415C" w14:paraId="2BB64B3A" w14:textId="77777777" w:rsidTr="00047047">
        <w:trPr>
          <w:jc w:val="center"/>
        </w:trPr>
        <w:tc>
          <w:tcPr>
            <w:tcW w:w="2330" w:type="dxa"/>
            <w:shd w:val="clear" w:color="auto" w:fill="F3F7FB"/>
            <w:tcMar>
              <w:top w:w="70" w:type="dxa"/>
              <w:left w:w="100" w:type="dxa"/>
              <w:bottom w:w="70" w:type="dxa"/>
              <w:right w:w="100" w:type="dxa"/>
            </w:tcMar>
            <w:vAlign w:val="center"/>
          </w:tcPr>
          <w:p w14:paraId="789A298F" w14:textId="77777777" w:rsidR="0065415C" w:rsidRDefault="00000000">
            <w:pPr>
              <w:spacing w:before="20" w:after="20"/>
            </w:pPr>
            <w:r>
              <w:rPr>
                <w:b/>
                <w:color w:val="373737"/>
                <w:sz w:val="20"/>
              </w:rPr>
              <w:t>Tác nhân</w:t>
            </w:r>
          </w:p>
        </w:tc>
        <w:tc>
          <w:tcPr>
            <w:tcW w:w="7416" w:type="dxa"/>
            <w:tcMar>
              <w:top w:w="70" w:type="dxa"/>
              <w:left w:w="100" w:type="dxa"/>
              <w:bottom w:w="70" w:type="dxa"/>
              <w:right w:w="100" w:type="dxa"/>
            </w:tcMar>
            <w:vAlign w:val="center"/>
          </w:tcPr>
          <w:p w14:paraId="4D395673" w14:textId="77777777" w:rsidR="0065415C" w:rsidRDefault="00000000">
            <w:pPr>
              <w:spacing w:before="20" w:after="20"/>
            </w:pPr>
            <w:r>
              <w:rPr>
                <w:sz w:val="20"/>
              </w:rPr>
              <w:t>Chủ quán, Hệ thống</w:t>
            </w:r>
          </w:p>
        </w:tc>
      </w:tr>
      <w:tr w:rsidR="0065415C" w14:paraId="03E736FB" w14:textId="77777777" w:rsidTr="00047047">
        <w:trPr>
          <w:jc w:val="center"/>
        </w:trPr>
        <w:tc>
          <w:tcPr>
            <w:tcW w:w="2330" w:type="dxa"/>
            <w:shd w:val="clear" w:color="auto" w:fill="F3F7FB"/>
            <w:tcMar>
              <w:top w:w="70" w:type="dxa"/>
              <w:left w:w="100" w:type="dxa"/>
              <w:bottom w:w="70" w:type="dxa"/>
              <w:right w:w="100" w:type="dxa"/>
            </w:tcMar>
            <w:vAlign w:val="center"/>
          </w:tcPr>
          <w:p w14:paraId="0B70B48F" w14:textId="77777777" w:rsidR="0065415C" w:rsidRDefault="00000000">
            <w:pPr>
              <w:spacing w:before="20" w:after="20"/>
            </w:pPr>
            <w:r>
              <w:rPr>
                <w:b/>
                <w:color w:val="373737"/>
                <w:sz w:val="20"/>
              </w:rPr>
              <w:t>Mô tả</w:t>
            </w:r>
          </w:p>
        </w:tc>
        <w:tc>
          <w:tcPr>
            <w:tcW w:w="7416" w:type="dxa"/>
            <w:tcMar>
              <w:top w:w="70" w:type="dxa"/>
              <w:left w:w="100" w:type="dxa"/>
              <w:bottom w:w="70" w:type="dxa"/>
              <w:right w:w="100" w:type="dxa"/>
            </w:tcMar>
            <w:vAlign w:val="center"/>
          </w:tcPr>
          <w:p w14:paraId="7DCB862C" w14:textId="77777777" w:rsidR="0065415C" w:rsidRDefault="00000000">
            <w:pPr>
              <w:spacing w:before="20" w:after="20"/>
            </w:pPr>
            <w:r>
              <w:rPr>
                <w:sz w:val="20"/>
              </w:rPr>
              <w:t>Chủ quán tiếp nhận, xác nhận, cập nhật trạng thái hoặc hủy các đơn hàng do khách gửi đến.</w:t>
            </w:r>
          </w:p>
        </w:tc>
      </w:tr>
      <w:tr w:rsidR="0065415C" w14:paraId="14938161" w14:textId="77777777" w:rsidTr="00047047">
        <w:trPr>
          <w:jc w:val="center"/>
        </w:trPr>
        <w:tc>
          <w:tcPr>
            <w:tcW w:w="2330" w:type="dxa"/>
            <w:shd w:val="clear" w:color="auto" w:fill="F3F7FB"/>
            <w:tcMar>
              <w:top w:w="70" w:type="dxa"/>
              <w:left w:w="100" w:type="dxa"/>
              <w:bottom w:w="70" w:type="dxa"/>
              <w:right w:w="100" w:type="dxa"/>
            </w:tcMar>
            <w:vAlign w:val="center"/>
          </w:tcPr>
          <w:p w14:paraId="5834EB5D" w14:textId="77777777" w:rsidR="0065415C" w:rsidRDefault="00000000">
            <w:pPr>
              <w:spacing w:before="20" w:after="20"/>
            </w:pPr>
            <w:r>
              <w:rPr>
                <w:b/>
                <w:color w:val="373737"/>
                <w:sz w:val="20"/>
              </w:rPr>
              <w:t>Tiền điều kiện</w:t>
            </w:r>
          </w:p>
        </w:tc>
        <w:tc>
          <w:tcPr>
            <w:tcW w:w="7416" w:type="dxa"/>
            <w:tcMar>
              <w:top w:w="70" w:type="dxa"/>
              <w:left w:w="100" w:type="dxa"/>
              <w:bottom w:w="70" w:type="dxa"/>
              <w:right w:w="100" w:type="dxa"/>
            </w:tcMar>
            <w:vAlign w:val="center"/>
          </w:tcPr>
          <w:p w14:paraId="013620C3" w14:textId="77777777" w:rsidR="0065415C" w:rsidRDefault="00000000">
            <w:pPr>
              <w:spacing w:before="20" w:after="20"/>
            </w:pPr>
            <w:r>
              <w:rPr>
                <w:sz w:val="20"/>
              </w:rPr>
              <w:t>Chủ quán đã đăng nhập; quán có phát sinh đơn hàng.</w:t>
            </w:r>
          </w:p>
        </w:tc>
      </w:tr>
      <w:tr w:rsidR="0065415C" w14:paraId="15A4BFD8" w14:textId="77777777" w:rsidTr="00047047">
        <w:trPr>
          <w:jc w:val="center"/>
        </w:trPr>
        <w:tc>
          <w:tcPr>
            <w:tcW w:w="2330" w:type="dxa"/>
            <w:shd w:val="clear" w:color="auto" w:fill="F3F7FB"/>
            <w:tcMar>
              <w:top w:w="70" w:type="dxa"/>
              <w:left w:w="100" w:type="dxa"/>
              <w:bottom w:w="70" w:type="dxa"/>
              <w:right w:w="100" w:type="dxa"/>
            </w:tcMar>
            <w:vAlign w:val="center"/>
          </w:tcPr>
          <w:p w14:paraId="79D723FA" w14:textId="77777777" w:rsidR="0065415C" w:rsidRDefault="00000000">
            <w:pPr>
              <w:spacing w:before="20" w:after="20"/>
            </w:pPr>
            <w:r>
              <w:rPr>
                <w:b/>
                <w:color w:val="373737"/>
                <w:sz w:val="20"/>
              </w:rPr>
              <w:t>Hậu điều kiện</w:t>
            </w:r>
          </w:p>
        </w:tc>
        <w:tc>
          <w:tcPr>
            <w:tcW w:w="7416" w:type="dxa"/>
            <w:tcMar>
              <w:top w:w="70" w:type="dxa"/>
              <w:left w:w="100" w:type="dxa"/>
              <w:bottom w:w="70" w:type="dxa"/>
              <w:right w:w="100" w:type="dxa"/>
            </w:tcMar>
            <w:vAlign w:val="center"/>
          </w:tcPr>
          <w:p w14:paraId="4D8C2CF0" w14:textId="77777777" w:rsidR="0065415C" w:rsidRDefault="00000000">
            <w:pPr>
              <w:spacing w:before="20" w:after="20"/>
            </w:pPr>
            <w:r>
              <w:rPr>
                <w:sz w:val="20"/>
              </w:rPr>
              <w:t>Trạng thái đơn hàng được cập nhật chính xác và đồng bộ cho khách hàng.</w:t>
            </w:r>
          </w:p>
        </w:tc>
      </w:tr>
      <w:tr w:rsidR="0065415C" w14:paraId="0EE09121" w14:textId="77777777" w:rsidTr="00047047">
        <w:trPr>
          <w:jc w:val="center"/>
        </w:trPr>
        <w:tc>
          <w:tcPr>
            <w:tcW w:w="2330" w:type="dxa"/>
            <w:shd w:val="clear" w:color="auto" w:fill="F3F7FB"/>
            <w:tcMar>
              <w:top w:w="70" w:type="dxa"/>
              <w:left w:w="100" w:type="dxa"/>
              <w:bottom w:w="70" w:type="dxa"/>
              <w:right w:w="100" w:type="dxa"/>
            </w:tcMar>
            <w:vAlign w:val="center"/>
          </w:tcPr>
          <w:p w14:paraId="6C606DF9" w14:textId="77777777" w:rsidR="0065415C" w:rsidRDefault="00000000">
            <w:pPr>
              <w:spacing w:before="20" w:after="20"/>
            </w:pPr>
            <w:r>
              <w:rPr>
                <w:b/>
                <w:color w:val="373737"/>
                <w:sz w:val="20"/>
              </w:rPr>
              <w:t>Luồng chính</w:t>
            </w:r>
          </w:p>
        </w:tc>
        <w:tc>
          <w:tcPr>
            <w:tcW w:w="7416" w:type="dxa"/>
            <w:tcMar>
              <w:top w:w="70" w:type="dxa"/>
              <w:left w:w="100" w:type="dxa"/>
              <w:bottom w:w="70" w:type="dxa"/>
              <w:right w:w="100" w:type="dxa"/>
            </w:tcMar>
            <w:vAlign w:val="center"/>
          </w:tcPr>
          <w:p w14:paraId="4A67E59D" w14:textId="77777777" w:rsidR="0065415C" w:rsidRDefault="00000000">
            <w:pPr>
              <w:spacing w:before="20" w:after="20"/>
            </w:pPr>
            <w:r>
              <w:rPr>
                <w:sz w:val="20"/>
              </w:rPr>
              <w:t>1. Chủ quán mở danh sách đơn hàng.</w:t>
            </w:r>
            <w:r>
              <w:rPr>
                <w:sz w:val="20"/>
              </w:rPr>
              <w:br/>
              <w:t>2. Hệ thống hiển thị các đơn theo trạng thái.</w:t>
            </w:r>
            <w:r>
              <w:rPr>
                <w:sz w:val="20"/>
              </w:rPr>
              <w:br/>
            </w:r>
            <w:r>
              <w:rPr>
                <w:sz w:val="20"/>
              </w:rPr>
              <w:lastRenderedPageBreak/>
              <w:t>3. Chủ quán xem chi tiết đơn mới ở trạng thái WAIT.</w:t>
            </w:r>
            <w:r>
              <w:rPr>
                <w:sz w:val="20"/>
              </w:rPr>
              <w:br/>
              <w:t>4. Chủ quán xác nhận đơn để chuyển sang PREPARING.</w:t>
            </w:r>
            <w:r>
              <w:rPr>
                <w:sz w:val="20"/>
              </w:rPr>
              <w:br/>
              <w:t>5. Khi món hoàn thành, chủ quán cập nhật COMPLETED.</w:t>
            </w:r>
            <w:r>
              <w:rPr>
                <w:sz w:val="20"/>
              </w:rPr>
              <w:br/>
              <w:t>6. Nếu khách thanh toán tiền mặt, chủ quán xác nhận đã nhận tiền.</w:t>
            </w:r>
            <w:r>
              <w:rPr>
                <w:sz w:val="20"/>
              </w:rPr>
              <w:br/>
              <w:t>7. Hệ thống gửi thông báo cập nhật trạng thái đến khách hàng.</w:t>
            </w:r>
          </w:p>
        </w:tc>
      </w:tr>
      <w:tr w:rsidR="0065415C" w14:paraId="2D2BF2F3" w14:textId="77777777" w:rsidTr="00047047">
        <w:trPr>
          <w:jc w:val="center"/>
        </w:trPr>
        <w:tc>
          <w:tcPr>
            <w:tcW w:w="2330" w:type="dxa"/>
            <w:shd w:val="clear" w:color="auto" w:fill="F3F7FB"/>
            <w:tcMar>
              <w:top w:w="70" w:type="dxa"/>
              <w:left w:w="100" w:type="dxa"/>
              <w:bottom w:w="70" w:type="dxa"/>
              <w:right w:w="100" w:type="dxa"/>
            </w:tcMar>
            <w:vAlign w:val="center"/>
          </w:tcPr>
          <w:p w14:paraId="582C5157" w14:textId="77777777" w:rsidR="0065415C" w:rsidRDefault="00000000">
            <w:pPr>
              <w:spacing w:before="20" w:after="20"/>
            </w:pPr>
            <w:r>
              <w:rPr>
                <w:b/>
                <w:color w:val="373737"/>
                <w:sz w:val="20"/>
              </w:rPr>
              <w:lastRenderedPageBreak/>
              <w:t>Luồng phụ</w:t>
            </w:r>
          </w:p>
        </w:tc>
        <w:tc>
          <w:tcPr>
            <w:tcW w:w="7416" w:type="dxa"/>
            <w:tcMar>
              <w:top w:w="70" w:type="dxa"/>
              <w:left w:w="100" w:type="dxa"/>
              <w:bottom w:w="70" w:type="dxa"/>
              <w:right w:w="100" w:type="dxa"/>
            </w:tcMar>
            <w:vAlign w:val="center"/>
          </w:tcPr>
          <w:p w14:paraId="373952D8" w14:textId="77777777" w:rsidR="0065415C" w:rsidRDefault="00000000">
            <w:pPr>
              <w:spacing w:before="20" w:after="20"/>
            </w:pPr>
            <w:r>
              <w:rPr>
                <w:sz w:val="20"/>
              </w:rPr>
              <w:t>a. Nếu món hết hoặc quán không thể phục vụ, chủ quán hủy đơn và hệ thống cập nhật SHOP_CANCELLED.</w:t>
            </w:r>
            <w:r>
              <w:rPr>
                <w:sz w:val="20"/>
              </w:rPr>
              <w:br/>
              <w:t>b. Nếu khách đã hủy trước đó, đơn hiển thị trạng thái CUSTOMER_CANCELLED.</w:t>
            </w:r>
            <w:r>
              <w:rPr>
                <w:sz w:val="20"/>
              </w:rPr>
              <w:br/>
              <w:t>c. Nếu có sự cố mạng, hệ thống lưu nháp thao tác hoặc yêu cầu thực hiện lại.</w:t>
            </w:r>
          </w:p>
        </w:tc>
      </w:tr>
    </w:tbl>
    <w:p w14:paraId="0A141CE3" w14:textId="00D22493" w:rsidR="0065415C" w:rsidRDefault="00107F38">
      <w:r>
        <w:rPr>
          <w:noProof/>
        </w:rPr>
        <w:drawing>
          <wp:inline distT="0" distB="0" distL="0" distR="0" wp14:anchorId="56E48169" wp14:editId="537FB1EC">
            <wp:extent cx="6188710" cy="4843145"/>
            <wp:effectExtent l="0" t="0" r="2540" b="0"/>
            <wp:docPr id="16804362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88710" cy="4843145"/>
                    </a:xfrm>
                    <a:prstGeom prst="rect">
                      <a:avLst/>
                    </a:prstGeom>
                    <a:noFill/>
                    <a:ln>
                      <a:noFill/>
                    </a:ln>
                  </pic:spPr>
                </pic:pic>
              </a:graphicData>
            </a:graphic>
          </wp:inline>
        </w:drawing>
      </w:r>
    </w:p>
    <w:p w14:paraId="09243D0B" w14:textId="234C082D" w:rsidR="00107F38" w:rsidRDefault="00107F38">
      <w:r>
        <w:rPr>
          <w:noProof/>
        </w:rPr>
        <w:lastRenderedPageBreak/>
        <w:drawing>
          <wp:inline distT="0" distB="0" distL="0" distR="0" wp14:anchorId="3495F43A" wp14:editId="2656A422">
            <wp:extent cx="6188710" cy="4839335"/>
            <wp:effectExtent l="0" t="0" r="2540" b="0"/>
            <wp:docPr id="19195907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88710" cy="4839335"/>
                    </a:xfrm>
                    <a:prstGeom prst="rect">
                      <a:avLst/>
                    </a:prstGeom>
                    <a:noFill/>
                    <a:ln>
                      <a:noFill/>
                    </a:ln>
                  </pic:spPr>
                </pic:pic>
              </a:graphicData>
            </a:graphic>
          </wp:inline>
        </w:drawing>
      </w:r>
    </w:p>
    <w:p w14:paraId="40A4E451" w14:textId="77777777" w:rsidR="0065415C" w:rsidRDefault="00000000">
      <w:pPr>
        <w:pStyle w:val="SubsectionCustom"/>
      </w:pPr>
      <w:r>
        <w:t>3.16 Chủ quán xem thống kê doanh thu</w:t>
      </w:r>
    </w:p>
    <w:tbl>
      <w:tblPr>
        <w:tblStyle w:val="TableGrid"/>
        <w:tblW w:w="0" w:type="auto"/>
        <w:jc w:val="center"/>
        <w:tblLook w:val="04A0" w:firstRow="1" w:lastRow="0" w:firstColumn="1" w:lastColumn="0" w:noHBand="0" w:noVBand="1"/>
      </w:tblPr>
      <w:tblGrid>
        <w:gridCol w:w="2340"/>
        <w:gridCol w:w="7406"/>
      </w:tblGrid>
      <w:tr w:rsidR="0065415C" w14:paraId="279A8853" w14:textId="77777777" w:rsidTr="00047047">
        <w:trPr>
          <w:jc w:val="center"/>
        </w:trPr>
        <w:tc>
          <w:tcPr>
            <w:tcW w:w="2340" w:type="dxa"/>
            <w:shd w:val="clear" w:color="auto" w:fill="DCE6F1"/>
            <w:tcMar>
              <w:top w:w="70" w:type="dxa"/>
              <w:left w:w="100" w:type="dxa"/>
              <w:bottom w:w="70" w:type="dxa"/>
              <w:right w:w="100" w:type="dxa"/>
            </w:tcMar>
            <w:vAlign w:val="center"/>
          </w:tcPr>
          <w:p w14:paraId="10D7C594"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40C3838D" w14:textId="77777777" w:rsidR="0065415C" w:rsidRDefault="00000000">
            <w:pPr>
              <w:spacing w:before="20" w:after="20"/>
              <w:jc w:val="center"/>
            </w:pPr>
            <w:r>
              <w:rPr>
                <w:b/>
                <w:color w:val="1F4E79"/>
                <w:sz w:val="20"/>
              </w:rPr>
              <w:t>Nội dung</w:t>
            </w:r>
          </w:p>
        </w:tc>
      </w:tr>
      <w:tr w:rsidR="0065415C" w14:paraId="54BDDBA1" w14:textId="77777777" w:rsidTr="00047047">
        <w:trPr>
          <w:jc w:val="center"/>
        </w:trPr>
        <w:tc>
          <w:tcPr>
            <w:tcW w:w="2340" w:type="dxa"/>
            <w:shd w:val="clear" w:color="auto" w:fill="F3F7FB"/>
            <w:tcMar>
              <w:top w:w="70" w:type="dxa"/>
              <w:left w:w="100" w:type="dxa"/>
              <w:bottom w:w="70" w:type="dxa"/>
              <w:right w:w="100" w:type="dxa"/>
            </w:tcMar>
            <w:vAlign w:val="center"/>
          </w:tcPr>
          <w:p w14:paraId="6E6C924B"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563545A6" w14:textId="77777777" w:rsidR="0065415C" w:rsidRDefault="00000000">
            <w:pPr>
              <w:spacing w:before="20" w:after="20"/>
            </w:pPr>
            <w:r>
              <w:rPr>
                <w:sz w:val="20"/>
              </w:rPr>
              <w:t>UC-16</w:t>
            </w:r>
          </w:p>
        </w:tc>
      </w:tr>
      <w:tr w:rsidR="0065415C" w14:paraId="45AB07EE" w14:textId="77777777" w:rsidTr="00047047">
        <w:trPr>
          <w:jc w:val="center"/>
        </w:trPr>
        <w:tc>
          <w:tcPr>
            <w:tcW w:w="2340" w:type="dxa"/>
            <w:shd w:val="clear" w:color="auto" w:fill="F3F7FB"/>
            <w:tcMar>
              <w:top w:w="70" w:type="dxa"/>
              <w:left w:w="100" w:type="dxa"/>
              <w:bottom w:w="70" w:type="dxa"/>
              <w:right w:w="100" w:type="dxa"/>
            </w:tcMar>
            <w:vAlign w:val="center"/>
          </w:tcPr>
          <w:p w14:paraId="129F7FAA"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0BF15DE0" w14:textId="77777777" w:rsidR="0065415C" w:rsidRDefault="00000000">
            <w:pPr>
              <w:spacing w:before="20" w:after="20"/>
            </w:pPr>
            <w:r>
              <w:rPr>
                <w:sz w:val="20"/>
              </w:rPr>
              <w:t>Chủ quán xem thống kê doanh thu</w:t>
            </w:r>
          </w:p>
        </w:tc>
      </w:tr>
      <w:tr w:rsidR="0065415C" w14:paraId="737810D6" w14:textId="77777777" w:rsidTr="00047047">
        <w:trPr>
          <w:jc w:val="center"/>
        </w:trPr>
        <w:tc>
          <w:tcPr>
            <w:tcW w:w="2340" w:type="dxa"/>
            <w:shd w:val="clear" w:color="auto" w:fill="F3F7FB"/>
            <w:tcMar>
              <w:top w:w="70" w:type="dxa"/>
              <w:left w:w="100" w:type="dxa"/>
              <w:bottom w:w="70" w:type="dxa"/>
              <w:right w:w="100" w:type="dxa"/>
            </w:tcMar>
            <w:vAlign w:val="center"/>
          </w:tcPr>
          <w:p w14:paraId="4D5C2015"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6247B1AC" w14:textId="77777777" w:rsidR="0065415C" w:rsidRDefault="00000000">
            <w:pPr>
              <w:spacing w:before="20" w:after="20"/>
            </w:pPr>
            <w:r>
              <w:rPr>
                <w:sz w:val="20"/>
              </w:rPr>
              <w:t>Chủ quán, Hệ thống</w:t>
            </w:r>
          </w:p>
        </w:tc>
      </w:tr>
      <w:tr w:rsidR="0065415C" w14:paraId="63A33655" w14:textId="77777777" w:rsidTr="00047047">
        <w:trPr>
          <w:jc w:val="center"/>
        </w:trPr>
        <w:tc>
          <w:tcPr>
            <w:tcW w:w="2340" w:type="dxa"/>
            <w:shd w:val="clear" w:color="auto" w:fill="F3F7FB"/>
            <w:tcMar>
              <w:top w:w="70" w:type="dxa"/>
              <w:left w:w="100" w:type="dxa"/>
              <w:bottom w:w="70" w:type="dxa"/>
              <w:right w:w="100" w:type="dxa"/>
            </w:tcMar>
            <w:vAlign w:val="center"/>
          </w:tcPr>
          <w:p w14:paraId="602ADD86"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67813A37" w14:textId="77777777" w:rsidR="0065415C" w:rsidRDefault="00000000">
            <w:pPr>
              <w:spacing w:before="20" w:after="20"/>
            </w:pPr>
            <w:r>
              <w:rPr>
                <w:sz w:val="20"/>
              </w:rPr>
              <w:t>Hệ thống hiển thị doanh thu và các chỉ số kinh doanh của quán theo từng khoảng thời gian.</w:t>
            </w:r>
          </w:p>
        </w:tc>
      </w:tr>
      <w:tr w:rsidR="0065415C" w14:paraId="37E76E91" w14:textId="77777777" w:rsidTr="00047047">
        <w:trPr>
          <w:jc w:val="center"/>
        </w:trPr>
        <w:tc>
          <w:tcPr>
            <w:tcW w:w="2340" w:type="dxa"/>
            <w:shd w:val="clear" w:color="auto" w:fill="F3F7FB"/>
            <w:tcMar>
              <w:top w:w="70" w:type="dxa"/>
              <w:left w:w="100" w:type="dxa"/>
              <w:bottom w:w="70" w:type="dxa"/>
              <w:right w:w="100" w:type="dxa"/>
            </w:tcMar>
            <w:vAlign w:val="center"/>
          </w:tcPr>
          <w:p w14:paraId="0768395E"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446D807F" w14:textId="77777777" w:rsidR="0065415C" w:rsidRDefault="00000000">
            <w:pPr>
              <w:spacing w:before="20" w:after="20"/>
            </w:pPr>
            <w:r>
              <w:rPr>
                <w:sz w:val="20"/>
              </w:rPr>
              <w:t>Chủ quán đã đăng nhập; quán có dữ liệu đơn hàng hoặc thanh toán.</w:t>
            </w:r>
          </w:p>
        </w:tc>
      </w:tr>
      <w:tr w:rsidR="0065415C" w14:paraId="5560178C" w14:textId="77777777" w:rsidTr="00047047">
        <w:trPr>
          <w:jc w:val="center"/>
        </w:trPr>
        <w:tc>
          <w:tcPr>
            <w:tcW w:w="2340" w:type="dxa"/>
            <w:shd w:val="clear" w:color="auto" w:fill="F3F7FB"/>
            <w:tcMar>
              <w:top w:w="70" w:type="dxa"/>
              <w:left w:w="100" w:type="dxa"/>
              <w:bottom w:w="70" w:type="dxa"/>
              <w:right w:w="100" w:type="dxa"/>
            </w:tcMar>
            <w:vAlign w:val="center"/>
          </w:tcPr>
          <w:p w14:paraId="44896FC4"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679189CB" w14:textId="77777777" w:rsidR="0065415C" w:rsidRDefault="00000000">
            <w:pPr>
              <w:spacing w:before="20" w:after="20"/>
            </w:pPr>
            <w:r>
              <w:rPr>
                <w:sz w:val="20"/>
              </w:rPr>
              <w:t>Báo cáo thống kê doanh thu được hiển thị cho chủ quán.</w:t>
            </w:r>
          </w:p>
        </w:tc>
      </w:tr>
      <w:tr w:rsidR="0065415C" w14:paraId="0586D39D" w14:textId="77777777" w:rsidTr="00047047">
        <w:trPr>
          <w:jc w:val="center"/>
        </w:trPr>
        <w:tc>
          <w:tcPr>
            <w:tcW w:w="2340" w:type="dxa"/>
            <w:shd w:val="clear" w:color="auto" w:fill="F3F7FB"/>
            <w:tcMar>
              <w:top w:w="70" w:type="dxa"/>
              <w:left w:w="100" w:type="dxa"/>
              <w:bottom w:w="70" w:type="dxa"/>
              <w:right w:w="100" w:type="dxa"/>
            </w:tcMar>
            <w:vAlign w:val="center"/>
          </w:tcPr>
          <w:p w14:paraId="627437CA"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1F8D29BC" w14:textId="77777777" w:rsidR="0065415C" w:rsidRDefault="00000000">
            <w:pPr>
              <w:spacing w:before="20" w:after="20"/>
            </w:pPr>
            <w:r>
              <w:rPr>
                <w:sz w:val="20"/>
              </w:rPr>
              <w:t>1. Chủ quán mở mục thống kê doanh thu.</w:t>
            </w:r>
            <w:r>
              <w:rPr>
                <w:sz w:val="20"/>
              </w:rPr>
              <w:br/>
              <w:t>2. Hệ thống hiển thị bộ lọc theo ngày, tuần, tháng.</w:t>
            </w:r>
            <w:r>
              <w:rPr>
                <w:sz w:val="20"/>
              </w:rPr>
              <w:br/>
              <w:t>3. Chủ quán chọn khoảng thời gian.</w:t>
            </w:r>
            <w:r>
              <w:rPr>
                <w:sz w:val="20"/>
              </w:rPr>
              <w:br/>
              <w:t>4. Hệ thống tổng hợp dữ liệu đơn hàng và thanh toán.</w:t>
            </w:r>
            <w:r>
              <w:rPr>
                <w:sz w:val="20"/>
              </w:rPr>
              <w:br/>
              <w:t>5. Hệ thống hiển thị tổng doanh thu, số đơn, tỷ lệ hoàn tất, tỷ lệ hủy, món bán chạy và điểm đánh giá trung bình.</w:t>
            </w:r>
            <w:r>
              <w:rPr>
                <w:sz w:val="20"/>
              </w:rPr>
              <w:br/>
              <w:t>6. Chủ quán xem báo cáo và ra quyết định kinh doanh.</w:t>
            </w:r>
          </w:p>
        </w:tc>
      </w:tr>
      <w:tr w:rsidR="0065415C" w14:paraId="3FC1CB9E" w14:textId="77777777" w:rsidTr="00047047">
        <w:trPr>
          <w:jc w:val="center"/>
        </w:trPr>
        <w:tc>
          <w:tcPr>
            <w:tcW w:w="2340" w:type="dxa"/>
            <w:shd w:val="clear" w:color="auto" w:fill="F3F7FB"/>
            <w:tcMar>
              <w:top w:w="70" w:type="dxa"/>
              <w:left w:w="100" w:type="dxa"/>
              <w:bottom w:w="70" w:type="dxa"/>
              <w:right w:w="100" w:type="dxa"/>
            </w:tcMar>
            <w:vAlign w:val="center"/>
          </w:tcPr>
          <w:p w14:paraId="2070D7FF" w14:textId="77777777" w:rsidR="0065415C" w:rsidRDefault="00000000">
            <w:pPr>
              <w:spacing w:before="20" w:after="20"/>
            </w:pPr>
            <w:r>
              <w:rPr>
                <w:b/>
                <w:color w:val="373737"/>
                <w:sz w:val="20"/>
              </w:rPr>
              <w:lastRenderedPageBreak/>
              <w:t>Luồng phụ</w:t>
            </w:r>
          </w:p>
        </w:tc>
        <w:tc>
          <w:tcPr>
            <w:tcW w:w="7406" w:type="dxa"/>
            <w:tcMar>
              <w:top w:w="70" w:type="dxa"/>
              <w:left w:w="100" w:type="dxa"/>
              <w:bottom w:w="70" w:type="dxa"/>
              <w:right w:w="100" w:type="dxa"/>
            </w:tcMar>
            <w:vAlign w:val="center"/>
          </w:tcPr>
          <w:p w14:paraId="241B20B0" w14:textId="77777777" w:rsidR="0065415C" w:rsidRDefault="00000000">
            <w:pPr>
              <w:spacing w:before="20" w:after="20"/>
            </w:pPr>
            <w:r>
              <w:rPr>
                <w:sz w:val="20"/>
              </w:rPr>
              <w:t>a. Nếu không có dữ liệu, hệ thống hiển thị trạng thái trống.</w:t>
            </w:r>
            <w:r>
              <w:rPr>
                <w:sz w:val="20"/>
              </w:rPr>
              <w:br/>
              <w:t>b. Nếu cần, hệ thống hỗ trợ xuất báo cáo theo định dạng phù hợp.</w:t>
            </w:r>
          </w:p>
        </w:tc>
      </w:tr>
    </w:tbl>
    <w:p w14:paraId="08AD3169" w14:textId="3B8DD948" w:rsidR="0065415C" w:rsidRDefault="00107F38">
      <w:r>
        <w:rPr>
          <w:noProof/>
        </w:rPr>
        <w:drawing>
          <wp:inline distT="0" distB="0" distL="0" distR="0" wp14:anchorId="2DC22BB4" wp14:editId="1FD14D43">
            <wp:extent cx="6147435" cy="5801360"/>
            <wp:effectExtent l="0" t="0" r="5715" b="8890"/>
            <wp:docPr id="14840465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47435" cy="5801360"/>
                    </a:xfrm>
                    <a:prstGeom prst="rect">
                      <a:avLst/>
                    </a:prstGeom>
                    <a:noFill/>
                    <a:ln>
                      <a:noFill/>
                    </a:ln>
                  </pic:spPr>
                </pic:pic>
              </a:graphicData>
            </a:graphic>
          </wp:inline>
        </w:drawing>
      </w:r>
    </w:p>
    <w:p w14:paraId="5986A9AD" w14:textId="44821AD2" w:rsidR="00107F38" w:rsidRDefault="00107F38">
      <w:r>
        <w:rPr>
          <w:noProof/>
        </w:rPr>
        <w:lastRenderedPageBreak/>
        <w:drawing>
          <wp:inline distT="0" distB="0" distL="0" distR="0" wp14:anchorId="34F3E897" wp14:editId="6384F984">
            <wp:extent cx="6188710" cy="4299585"/>
            <wp:effectExtent l="0" t="0" r="2540" b="5715"/>
            <wp:docPr id="12106378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88710" cy="4299585"/>
                    </a:xfrm>
                    <a:prstGeom prst="rect">
                      <a:avLst/>
                    </a:prstGeom>
                    <a:noFill/>
                    <a:ln>
                      <a:noFill/>
                    </a:ln>
                  </pic:spPr>
                </pic:pic>
              </a:graphicData>
            </a:graphic>
          </wp:inline>
        </w:drawing>
      </w:r>
    </w:p>
    <w:p w14:paraId="774D47C8" w14:textId="77777777" w:rsidR="0065415C" w:rsidRDefault="00000000">
      <w:pPr>
        <w:pStyle w:val="SubsectionCustom"/>
      </w:pPr>
      <w:r>
        <w:t>3.17 Quản trị viên quản lý tài khoản</w:t>
      </w:r>
    </w:p>
    <w:tbl>
      <w:tblPr>
        <w:tblStyle w:val="TableGrid"/>
        <w:tblW w:w="0" w:type="auto"/>
        <w:jc w:val="center"/>
        <w:tblLook w:val="04A0" w:firstRow="1" w:lastRow="0" w:firstColumn="1" w:lastColumn="0" w:noHBand="0" w:noVBand="1"/>
      </w:tblPr>
      <w:tblGrid>
        <w:gridCol w:w="2340"/>
        <w:gridCol w:w="7406"/>
      </w:tblGrid>
      <w:tr w:rsidR="0065415C" w14:paraId="588630DD" w14:textId="77777777" w:rsidTr="00047047">
        <w:trPr>
          <w:jc w:val="center"/>
        </w:trPr>
        <w:tc>
          <w:tcPr>
            <w:tcW w:w="2340" w:type="dxa"/>
            <w:shd w:val="clear" w:color="auto" w:fill="DCE6F1"/>
            <w:tcMar>
              <w:top w:w="70" w:type="dxa"/>
              <w:left w:w="100" w:type="dxa"/>
              <w:bottom w:w="70" w:type="dxa"/>
              <w:right w:w="100" w:type="dxa"/>
            </w:tcMar>
            <w:vAlign w:val="center"/>
          </w:tcPr>
          <w:p w14:paraId="6AC7BE29"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0BD72A80" w14:textId="77777777" w:rsidR="0065415C" w:rsidRDefault="00000000">
            <w:pPr>
              <w:spacing w:before="20" w:after="20"/>
              <w:jc w:val="center"/>
            </w:pPr>
            <w:r>
              <w:rPr>
                <w:b/>
                <w:color w:val="1F4E79"/>
                <w:sz w:val="20"/>
              </w:rPr>
              <w:t>Nội dung</w:t>
            </w:r>
          </w:p>
        </w:tc>
      </w:tr>
      <w:tr w:rsidR="0065415C" w14:paraId="733B225B" w14:textId="77777777" w:rsidTr="00047047">
        <w:trPr>
          <w:jc w:val="center"/>
        </w:trPr>
        <w:tc>
          <w:tcPr>
            <w:tcW w:w="2340" w:type="dxa"/>
            <w:shd w:val="clear" w:color="auto" w:fill="F3F7FB"/>
            <w:tcMar>
              <w:top w:w="70" w:type="dxa"/>
              <w:left w:w="100" w:type="dxa"/>
              <w:bottom w:w="70" w:type="dxa"/>
              <w:right w:w="100" w:type="dxa"/>
            </w:tcMar>
            <w:vAlign w:val="center"/>
          </w:tcPr>
          <w:p w14:paraId="2F0D6940"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308B835C" w14:textId="77777777" w:rsidR="0065415C" w:rsidRDefault="00000000">
            <w:pPr>
              <w:spacing w:before="20" w:after="20"/>
            </w:pPr>
            <w:r>
              <w:rPr>
                <w:sz w:val="20"/>
              </w:rPr>
              <w:t>UC-17</w:t>
            </w:r>
          </w:p>
        </w:tc>
      </w:tr>
      <w:tr w:rsidR="0065415C" w14:paraId="68FDA618" w14:textId="77777777" w:rsidTr="00047047">
        <w:trPr>
          <w:jc w:val="center"/>
        </w:trPr>
        <w:tc>
          <w:tcPr>
            <w:tcW w:w="2340" w:type="dxa"/>
            <w:shd w:val="clear" w:color="auto" w:fill="F3F7FB"/>
            <w:tcMar>
              <w:top w:w="70" w:type="dxa"/>
              <w:left w:w="100" w:type="dxa"/>
              <w:bottom w:w="70" w:type="dxa"/>
              <w:right w:w="100" w:type="dxa"/>
            </w:tcMar>
            <w:vAlign w:val="center"/>
          </w:tcPr>
          <w:p w14:paraId="3EA1F744"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6697CF6E" w14:textId="77777777" w:rsidR="0065415C" w:rsidRDefault="00000000">
            <w:pPr>
              <w:spacing w:before="20" w:after="20"/>
            </w:pPr>
            <w:r>
              <w:rPr>
                <w:sz w:val="20"/>
              </w:rPr>
              <w:t>Quản trị viên quản lý tài khoản</w:t>
            </w:r>
          </w:p>
        </w:tc>
      </w:tr>
      <w:tr w:rsidR="0065415C" w14:paraId="5C868EE2" w14:textId="77777777" w:rsidTr="00047047">
        <w:trPr>
          <w:jc w:val="center"/>
        </w:trPr>
        <w:tc>
          <w:tcPr>
            <w:tcW w:w="2340" w:type="dxa"/>
            <w:shd w:val="clear" w:color="auto" w:fill="F3F7FB"/>
            <w:tcMar>
              <w:top w:w="70" w:type="dxa"/>
              <w:left w:w="100" w:type="dxa"/>
              <w:bottom w:w="70" w:type="dxa"/>
              <w:right w:w="100" w:type="dxa"/>
            </w:tcMar>
            <w:vAlign w:val="center"/>
          </w:tcPr>
          <w:p w14:paraId="65D9DF93"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72630A14" w14:textId="77777777" w:rsidR="0065415C" w:rsidRDefault="00000000">
            <w:pPr>
              <w:spacing w:before="20" w:after="20"/>
            </w:pPr>
            <w:r>
              <w:rPr>
                <w:sz w:val="20"/>
              </w:rPr>
              <w:t>Quản trị viên, Hệ thống</w:t>
            </w:r>
          </w:p>
        </w:tc>
      </w:tr>
      <w:tr w:rsidR="0065415C" w14:paraId="4534DA8C" w14:textId="77777777" w:rsidTr="00047047">
        <w:trPr>
          <w:jc w:val="center"/>
        </w:trPr>
        <w:tc>
          <w:tcPr>
            <w:tcW w:w="2340" w:type="dxa"/>
            <w:shd w:val="clear" w:color="auto" w:fill="F3F7FB"/>
            <w:tcMar>
              <w:top w:w="70" w:type="dxa"/>
              <w:left w:w="100" w:type="dxa"/>
              <w:bottom w:w="70" w:type="dxa"/>
              <w:right w:w="100" w:type="dxa"/>
            </w:tcMar>
            <w:vAlign w:val="center"/>
          </w:tcPr>
          <w:p w14:paraId="31246A6A"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5D133714" w14:textId="77777777" w:rsidR="0065415C" w:rsidRDefault="00000000">
            <w:pPr>
              <w:spacing w:before="20" w:after="20"/>
            </w:pPr>
            <w:r>
              <w:rPr>
                <w:sz w:val="20"/>
              </w:rPr>
              <w:t>Quản trị viên quản lý tài khoản khách hàng, chủ quán và quản trị viên khác.</w:t>
            </w:r>
          </w:p>
        </w:tc>
      </w:tr>
      <w:tr w:rsidR="0065415C" w14:paraId="27CE6991" w14:textId="77777777" w:rsidTr="00047047">
        <w:trPr>
          <w:jc w:val="center"/>
        </w:trPr>
        <w:tc>
          <w:tcPr>
            <w:tcW w:w="2340" w:type="dxa"/>
            <w:shd w:val="clear" w:color="auto" w:fill="F3F7FB"/>
            <w:tcMar>
              <w:top w:w="70" w:type="dxa"/>
              <w:left w:w="100" w:type="dxa"/>
              <w:bottom w:w="70" w:type="dxa"/>
              <w:right w:w="100" w:type="dxa"/>
            </w:tcMar>
            <w:vAlign w:val="center"/>
          </w:tcPr>
          <w:p w14:paraId="17B1165C"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7FB397AB" w14:textId="77777777" w:rsidR="0065415C" w:rsidRDefault="00000000">
            <w:pPr>
              <w:spacing w:before="20" w:after="20"/>
            </w:pPr>
            <w:r>
              <w:rPr>
                <w:sz w:val="20"/>
              </w:rPr>
              <w:t>Quản trị viên đã đăng nhập và có quyền quản trị hệ thống.</w:t>
            </w:r>
          </w:p>
        </w:tc>
      </w:tr>
      <w:tr w:rsidR="0065415C" w14:paraId="45DE0FF2" w14:textId="77777777" w:rsidTr="00047047">
        <w:trPr>
          <w:jc w:val="center"/>
        </w:trPr>
        <w:tc>
          <w:tcPr>
            <w:tcW w:w="2340" w:type="dxa"/>
            <w:shd w:val="clear" w:color="auto" w:fill="F3F7FB"/>
            <w:tcMar>
              <w:top w:w="70" w:type="dxa"/>
              <w:left w:w="100" w:type="dxa"/>
              <w:bottom w:w="70" w:type="dxa"/>
              <w:right w:w="100" w:type="dxa"/>
            </w:tcMar>
            <w:vAlign w:val="center"/>
          </w:tcPr>
          <w:p w14:paraId="34B4AFA0"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12C25FB3" w14:textId="77777777" w:rsidR="0065415C" w:rsidRDefault="00000000">
            <w:pPr>
              <w:spacing w:before="20" w:after="20"/>
            </w:pPr>
            <w:r>
              <w:rPr>
                <w:sz w:val="20"/>
              </w:rPr>
              <w:t>Tài khoản được tạo mới, cập nhật, phân quyền hoặc thay đổi trạng thái hoạt động.</w:t>
            </w:r>
          </w:p>
        </w:tc>
      </w:tr>
      <w:tr w:rsidR="0065415C" w14:paraId="27E624A2" w14:textId="77777777" w:rsidTr="00047047">
        <w:trPr>
          <w:jc w:val="center"/>
        </w:trPr>
        <w:tc>
          <w:tcPr>
            <w:tcW w:w="2340" w:type="dxa"/>
            <w:shd w:val="clear" w:color="auto" w:fill="F3F7FB"/>
            <w:tcMar>
              <w:top w:w="70" w:type="dxa"/>
              <w:left w:w="100" w:type="dxa"/>
              <w:bottom w:w="70" w:type="dxa"/>
              <w:right w:w="100" w:type="dxa"/>
            </w:tcMar>
            <w:vAlign w:val="center"/>
          </w:tcPr>
          <w:p w14:paraId="7316A069"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4614D2C2" w14:textId="77777777" w:rsidR="0065415C" w:rsidRDefault="00000000">
            <w:pPr>
              <w:spacing w:before="20" w:after="20"/>
            </w:pPr>
            <w:r>
              <w:rPr>
                <w:sz w:val="20"/>
              </w:rPr>
              <w:t>1. Quản trị viên mở mục quản lý tài khoản.</w:t>
            </w:r>
            <w:r>
              <w:rPr>
                <w:sz w:val="20"/>
              </w:rPr>
              <w:br/>
              <w:t>2. Hệ thống hiển thị danh sách tài khoản.</w:t>
            </w:r>
            <w:r>
              <w:rPr>
                <w:sz w:val="20"/>
              </w:rPr>
              <w:br/>
              <w:t>3. Quản trị viên tìm kiếm hoặc lọc tài khoản theo vai trò, trạng thái.</w:t>
            </w:r>
            <w:r>
              <w:rPr>
                <w:sz w:val="20"/>
              </w:rPr>
              <w:br/>
              <w:t>4. Quản trị viên tạo mới hoặc chọn một tài khoản để chỉnh sửa.</w:t>
            </w:r>
            <w:r>
              <w:rPr>
                <w:sz w:val="20"/>
              </w:rPr>
              <w:br/>
              <w:t>5. Quản trị viên cập nhật thông tin, vai trò hoặc trạng thái khóa/mở khóa.</w:t>
            </w:r>
            <w:r>
              <w:rPr>
                <w:sz w:val="20"/>
              </w:rPr>
              <w:br/>
              <w:t>6. Hệ thống lưu thay đổi và cập nhật dữ liệu.</w:t>
            </w:r>
          </w:p>
        </w:tc>
      </w:tr>
      <w:tr w:rsidR="0065415C" w14:paraId="7E84A353" w14:textId="77777777" w:rsidTr="00047047">
        <w:trPr>
          <w:jc w:val="center"/>
        </w:trPr>
        <w:tc>
          <w:tcPr>
            <w:tcW w:w="2340" w:type="dxa"/>
            <w:shd w:val="clear" w:color="auto" w:fill="F3F7FB"/>
            <w:tcMar>
              <w:top w:w="70" w:type="dxa"/>
              <w:left w:w="100" w:type="dxa"/>
              <w:bottom w:w="70" w:type="dxa"/>
              <w:right w:w="100" w:type="dxa"/>
            </w:tcMar>
            <w:vAlign w:val="center"/>
          </w:tcPr>
          <w:p w14:paraId="4318319E" w14:textId="77777777" w:rsidR="0065415C" w:rsidRDefault="00000000">
            <w:pPr>
              <w:spacing w:before="20" w:after="20"/>
            </w:pPr>
            <w:r>
              <w:rPr>
                <w:b/>
                <w:color w:val="373737"/>
                <w:sz w:val="20"/>
              </w:rPr>
              <w:t>Luồng phụ</w:t>
            </w:r>
          </w:p>
        </w:tc>
        <w:tc>
          <w:tcPr>
            <w:tcW w:w="7406" w:type="dxa"/>
            <w:tcMar>
              <w:top w:w="70" w:type="dxa"/>
              <w:left w:w="100" w:type="dxa"/>
              <w:bottom w:w="70" w:type="dxa"/>
              <w:right w:w="100" w:type="dxa"/>
            </w:tcMar>
            <w:vAlign w:val="center"/>
          </w:tcPr>
          <w:p w14:paraId="12346147" w14:textId="77777777" w:rsidR="0065415C" w:rsidRDefault="00000000">
            <w:pPr>
              <w:spacing w:before="20" w:after="20"/>
            </w:pPr>
            <w:r>
              <w:rPr>
                <w:sz w:val="20"/>
              </w:rPr>
              <w:t>a. Nếu email hoặc số điện thoại bị trùng, hệ thống không cho phép lưu.</w:t>
            </w:r>
            <w:r>
              <w:rPr>
                <w:sz w:val="20"/>
              </w:rPr>
              <w:br/>
              <w:t>b. Nếu tài khoản đang vi phạm, quản trị viên có thể khóa tạm thời.</w:t>
            </w:r>
            <w:r>
              <w:rPr>
                <w:sz w:val="20"/>
              </w:rPr>
              <w:br/>
              <w:t>c. Nếu quản trị viên không đủ quyền, hệ thống từ chối thao tác.</w:t>
            </w:r>
          </w:p>
        </w:tc>
      </w:tr>
    </w:tbl>
    <w:p w14:paraId="417AB2BE" w14:textId="2514FE7D" w:rsidR="0065415C" w:rsidRDefault="00107F38">
      <w:r>
        <w:rPr>
          <w:noProof/>
        </w:rPr>
        <w:lastRenderedPageBreak/>
        <w:drawing>
          <wp:inline distT="0" distB="0" distL="0" distR="0" wp14:anchorId="2763C220" wp14:editId="5C2225E7">
            <wp:extent cx="4956175" cy="5055870"/>
            <wp:effectExtent l="0" t="0" r="0" b="0"/>
            <wp:docPr id="17591777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56175" cy="5055870"/>
                    </a:xfrm>
                    <a:prstGeom prst="rect">
                      <a:avLst/>
                    </a:prstGeom>
                    <a:noFill/>
                    <a:ln>
                      <a:noFill/>
                    </a:ln>
                  </pic:spPr>
                </pic:pic>
              </a:graphicData>
            </a:graphic>
          </wp:inline>
        </w:drawing>
      </w:r>
    </w:p>
    <w:p w14:paraId="41987B7D" w14:textId="5429122F" w:rsidR="00107F38" w:rsidRDefault="00107F38">
      <w:r>
        <w:rPr>
          <w:noProof/>
        </w:rPr>
        <w:lastRenderedPageBreak/>
        <w:drawing>
          <wp:inline distT="0" distB="0" distL="0" distR="0" wp14:anchorId="3481BC30" wp14:editId="3AF8E875">
            <wp:extent cx="6188710" cy="4358005"/>
            <wp:effectExtent l="0" t="0" r="2540" b="4445"/>
            <wp:docPr id="26253196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88710" cy="4358005"/>
                    </a:xfrm>
                    <a:prstGeom prst="rect">
                      <a:avLst/>
                    </a:prstGeom>
                    <a:noFill/>
                    <a:ln>
                      <a:noFill/>
                    </a:ln>
                  </pic:spPr>
                </pic:pic>
              </a:graphicData>
            </a:graphic>
          </wp:inline>
        </w:drawing>
      </w:r>
    </w:p>
    <w:p w14:paraId="1B280C27" w14:textId="77777777" w:rsidR="0065415C" w:rsidRDefault="00000000">
      <w:pPr>
        <w:pStyle w:val="SubsectionCustom"/>
      </w:pPr>
      <w:r>
        <w:t>3.18 Quản trị viên quản lý quán và dữ liệu hệ thống</w:t>
      </w:r>
    </w:p>
    <w:tbl>
      <w:tblPr>
        <w:tblStyle w:val="TableGrid"/>
        <w:tblW w:w="0" w:type="auto"/>
        <w:jc w:val="center"/>
        <w:tblLook w:val="04A0" w:firstRow="1" w:lastRow="0" w:firstColumn="1" w:lastColumn="0" w:noHBand="0" w:noVBand="1"/>
      </w:tblPr>
      <w:tblGrid>
        <w:gridCol w:w="2340"/>
        <w:gridCol w:w="7406"/>
      </w:tblGrid>
      <w:tr w:rsidR="0065415C" w14:paraId="0278BD49" w14:textId="77777777" w:rsidTr="00047047">
        <w:trPr>
          <w:jc w:val="center"/>
        </w:trPr>
        <w:tc>
          <w:tcPr>
            <w:tcW w:w="2340" w:type="dxa"/>
            <w:shd w:val="clear" w:color="auto" w:fill="DCE6F1"/>
            <w:tcMar>
              <w:top w:w="70" w:type="dxa"/>
              <w:left w:w="100" w:type="dxa"/>
              <w:bottom w:w="70" w:type="dxa"/>
              <w:right w:w="100" w:type="dxa"/>
            </w:tcMar>
            <w:vAlign w:val="center"/>
          </w:tcPr>
          <w:p w14:paraId="6A66E192"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07E8A118" w14:textId="77777777" w:rsidR="0065415C" w:rsidRDefault="00000000">
            <w:pPr>
              <w:spacing w:before="20" w:after="20"/>
              <w:jc w:val="center"/>
            </w:pPr>
            <w:r>
              <w:rPr>
                <w:b/>
                <w:color w:val="1F4E79"/>
                <w:sz w:val="20"/>
              </w:rPr>
              <w:t>Nội dung</w:t>
            </w:r>
          </w:p>
        </w:tc>
      </w:tr>
      <w:tr w:rsidR="0065415C" w14:paraId="5F88806A" w14:textId="77777777" w:rsidTr="00047047">
        <w:trPr>
          <w:jc w:val="center"/>
        </w:trPr>
        <w:tc>
          <w:tcPr>
            <w:tcW w:w="2340" w:type="dxa"/>
            <w:shd w:val="clear" w:color="auto" w:fill="F3F7FB"/>
            <w:tcMar>
              <w:top w:w="70" w:type="dxa"/>
              <w:left w:w="100" w:type="dxa"/>
              <w:bottom w:w="70" w:type="dxa"/>
              <w:right w:w="100" w:type="dxa"/>
            </w:tcMar>
            <w:vAlign w:val="center"/>
          </w:tcPr>
          <w:p w14:paraId="6D024965"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0BC6AA86" w14:textId="77777777" w:rsidR="0065415C" w:rsidRDefault="00000000">
            <w:pPr>
              <w:spacing w:before="20" w:after="20"/>
            </w:pPr>
            <w:r>
              <w:rPr>
                <w:sz w:val="20"/>
              </w:rPr>
              <w:t>UC-18</w:t>
            </w:r>
          </w:p>
        </w:tc>
      </w:tr>
      <w:tr w:rsidR="0065415C" w14:paraId="71FE7405" w14:textId="77777777" w:rsidTr="00047047">
        <w:trPr>
          <w:jc w:val="center"/>
        </w:trPr>
        <w:tc>
          <w:tcPr>
            <w:tcW w:w="2340" w:type="dxa"/>
            <w:shd w:val="clear" w:color="auto" w:fill="F3F7FB"/>
            <w:tcMar>
              <w:top w:w="70" w:type="dxa"/>
              <w:left w:w="100" w:type="dxa"/>
              <w:bottom w:w="70" w:type="dxa"/>
              <w:right w:w="100" w:type="dxa"/>
            </w:tcMar>
            <w:vAlign w:val="center"/>
          </w:tcPr>
          <w:p w14:paraId="12B34305"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021EC87F" w14:textId="77777777" w:rsidR="0065415C" w:rsidRDefault="00000000">
            <w:pPr>
              <w:spacing w:before="20" w:after="20"/>
            </w:pPr>
            <w:r>
              <w:rPr>
                <w:sz w:val="20"/>
              </w:rPr>
              <w:t>Quản trị viên quản lý quán và dữ liệu hệ thống</w:t>
            </w:r>
          </w:p>
        </w:tc>
      </w:tr>
      <w:tr w:rsidR="0065415C" w14:paraId="1A19EA5F" w14:textId="77777777" w:rsidTr="00047047">
        <w:trPr>
          <w:jc w:val="center"/>
        </w:trPr>
        <w:tc>
          <w:tcPr>
            <w:tcW w:w="2340" w:type="dxa"/>
            <w:shd w:val="clear" w:color="auto" w:fill="F3F7FB"/>
            <w:tcMar>
              <w:top w:w="70" w:type="dxa"/>
              <w:left w:w="100" w:type="dxa"/>
              <w:bottom w:w="70" w:type="dxa"/>
              <w:right w:w="100" w:type="dxa"/>
            </w:tcMar>
            <w:vAlign w:val="center"/>
          </w:tcPr>
          <w:p w14:paraId="49B5D363"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5F7B5933" w14:textId="77777777" w:rsidR="0065415C" w:rsidRDefault="00000000">
            <w:pPr>
              <w:spacing w:before="20" w:after="20"/>
            </w:pPr>
            <w:r>
              <w:rPr>
                <w:sz w:val="20"/>
              </w:rPr>
              <w:t>Quản trị viên, Hệ thống</w:t>
            </w:r>
          </w:p>
        </w:tc>
      </w:tr>
      <w:tr w:rsidR="0065415C" w14:paraId="18CDFAB0" w14:textId="77777777" w:rsidTr="00047047">
        <w:trPr>
          <w:jc w:val="center"/>
        </w:trPr>
        <w:tc>
          <w:tcPr>
            <w:tcW w:w="2340" w:type="dxa"/>
            <w:shd w:val="clear" w:color="auto" w:fill="F3F7FB"/>
            <w:tcMar>
              <w:top w:w="70" w:type="dxa"/>
              <w:left w:w="100" w:type="dxa"/>
              <w:bottom w:w="70" w:type="dxa"/>
              <w:right w:w="100" w:type="dxa"/>
            </w:tcMar>
            <w:vAlign w:val="center"/>
          </w:tcPr>
          <w:p w14:paraId="6F41071D"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2CBAE41D" w14:textId="77777777" w:rsidR="0065415C" w:rsidRDefault="00000000">
            <w:pPr>
              <w:spacing w:before="20" w:after="20"/>
            </w:pPr>
            <w:r>
              <w:rPr>
                <w:sz w:val="20"/>
              </w:rPr>
              <w:t>Quản trị viên quản lý thông tin quán, loại quán, danh mục món ăn, trạng thái hoạt động và dữ liệu dùng chung của hệ thống.</w:t>
            </w:r>
          </w:p>
        </w:tc>
      </w:tr>
      <w:tr w:rsidR="0065415C" w14:paraId="05CD7BD9" w14:textId="77777777" w:rsidTr="00047047">
        <w:trPr>
          <w:jc w:val="center"/>
        </w:trPr>
        <w:tc>
          <w:tcPr>
            <w:tcW w:w="2340" w:type="dxa"/>
            <w:shd w:val="clear" w:color="auto" w:fill="F3F7FB"/>
            <w:tcMar>
              <w:top w:w="70" w:type="dxa"/>
              <w:left w:w="100" w:type="dxa"/>
              <w:bottom w:w="70" w:type="dxa"/>
              <w:right w:w="100" w:type="dxa"/>
            </w:tcMar>
            <w:vAlign w:val="center"/>
          </w:tcPr>
          <w:p w14:paraId="3116F6B9"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5903E74E" w14:textId="77777777" w:rsidR="0065415C" w:rsidRDefault="00000000">
            <w:pPr>
              <w:spacing w:before="20" w:after="20"/>
            </w:pPr>
            <w:r>
              <w:rPr>
                <w:sz w:val="20"/>
              </w:rPr>
              <w:t>Quản trị viên đã đăng nhập.</w:t>
            </w:r>
          </w:p>
        </w:tc>
      </w:tr>
      <w:tr w:rsidR="0065415C" w14:paraId="4C5A8F86" w14:textId="77777777" w:rsidTr="00047047">
        <w:trPr>
          <w:jc w:val="center"/>
        </w:trPr>
        <w:tc>
          <w:tcPr>
            <w:tcW w:w="2340" w:type="dxa"/>
            <w:shd w:val="clear" w:color="auto" w:fill="F3F7FB"/>
            <w:tcMar>
              <w:top w:w="70" w:type="dxa"/>
              <w:left w:w="100" w:type="dxa"/>
              <w:bottom w:w="70" w:type="dxa"/>
              <w:right w:w="100" w:type="dxa"/>
            </w:tcMar>
            <w:vAlign w:val="center"/>
          </w:tcPr>
          <w:p w14:paraId="3714E583"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37B5967A" w14:textId="77777777" w:rsidR="0065415C" w:rsidRDefault="00000000">
            <w:pPr>
              <w:spacing w:before="20" w:after="20"/>
            </w:pPr>
            <w:r>
              <w:rPr>
                <w:sz w:val="20"/>
              </w:rPr>
              <w:t>Dữ liệu quán và dữ liệu hệ thống được cập nhật, chuẩn hóa và kiểm soát.</w:t>
            </w:r>
          </w:p>
        </w:tc>
      </w:tr>
      <w:tr w:rsidR="0065415C" w14:paraId="32AFD763" w14:textId="77777777" w:rsidTr="00047047">
        <w:trPr>
          <w:jc w:val="center"/>
        </w:trPr>
        <w:tc>
          <w:tcPr>
            <w:tcW w:w="2340" w:type="dxa"/>
            <w:shd w:val="clear" w:color="auto" w:fill="F3F7FB"/>
            <w:tcMar>
              <w:top w:w="70" w:type="dxa"/>
              <w:left w:w="100" w:type="dxa"/>
              <w:bottom w:w="70" w:type="dxa"/>
              <w:right w:w="100" w:type="dxa"/>
            </w:tcMar>
            <w:vAlign w:val="center"/>
          </w:tcPr>
          <w:p w14:paraId="4940F347"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5BC1BE56" w14:textId="77777777" w:rsidR="0065415C" w:rsidRDefault="00000000">
            <w:pPr>
              <w:spacing w:before="20" w:after="20"/>
            </w:pPr>
            <w:r>
              <w:rPr>
                <w:sz w:val="20"/>
              </w:rPr>
              <w:t>1. Quản trị viên truy cập module quản lý quán và dữ liệu hệ thống.</w:t>
            </w:r>
            <w:r>
              <w:rPr>
                <w:sz w:val="20"/>
              </w:rPr>
              <w:br/>
              <w:t>2. Hệ thống hiển thị danh sách quán, loại quán và danh mục liên quan.</w:t>
            </w:r>
            <w:r>
              <w:rPr>
                <w:sz w:val="20"/>
              </w:rPr>
              <w:br/>
              <w:t>3. Quản trị viên thêm mới, cập nhật hoặc vô hiệu hóa dữ liệu.</w:t>
            </w:r>
            <w:r>
              <w:rPr>
                <w:sz w:val="20"/>
              </w:rPr>
              <w:br/>
              <w:t>4. Quản trị viên kiểm tra trạng thái hoạt động của quán.</w:t>
            </w:r>
            <w:r>
              <w:rPr>
                <w:sz w:val="20"/>
              </w:rPr>
              <w:br/>
              <w:t>5. Hệ thống lưu thay đổi và đồng bộ ra giao diện người dùng.</w:t>
            </w:r>
          </w:p>
        </w:tc>
      </w:tr>
      <w:tr w:rsidR="0065415C" w14:paraId="681C59F5" w14:textId="77777777" w:rsidTr="00047047">
        <w:trPr>
          <w:jc w:val="center"/>
        </w:trPr>
        <w:tc>
          <w:tcPr>
            <w:tcW w:w="2340" w:type="dxa"/>
            <w:shd w:val="clear" w:color="auto" w:fill="F3F7FB"/>
            <w:tcMar>
              <w:top w:w="70" w:type="dxa"/>
              <w:left w:w="100" w:type="dxa"/>
              <w:bottom w:w="70" w:type="dxa"/>
              <w:right w:w="100" w:type="dxa"/>
            </w:tcMar>
            <w:vAlign w:val="center"/>
          </w:tcPr>
          <w:p w14:paraId="1EE6CB41" w14:textId="77777777" w:rsidR="0065415C" w:rsidRDefault="00000000">
            <w:pPr>
              <w:spacing w:before="20" w:after="20"/>
            </w:pPr>
            <w:r>
              <w:rPr>
                <w:b/>
                <w:color w:val="373737"/>
                <w:sz w:val="20"/>
              </w:rPr>
              <w:t>Luồng phụ</w:t>
            </w:r>
          </w:p>
        </w:tc>
        <w:tc>
          <w:tcPr>
            <w:tcW w:w="7406" w:type="dxa"/>
            <w:tcMar>
              <w:top w:w="70" w:type="dxa"/>
              <w:left w:w="100" w:type="dxa"/>
              <w:bottom w:w="70" w:type="dxa"/>
              <w:right w:w="100" w:type="dxa"/>
            </w:tcMar>
            <w:vAlign w:val="center"/>
          </w:tcPr>
          <w:p w14:paraId="171051BC" w14:textId="77777777" w:rsidR="0065415C" w:rsidRDefault="00000000">
            <w:pPr>
              <w:spacing w:before="20" w:after="20"/>
            </w:pPr>
            <w:r>
              <w:rPr>
                <w:sz w:val="20"/>
              </w:rPr>
              <w:t>a. Nếu quán vi phạm chính sách, quản trị viên có thể chuyển trạng thái tạm ngưng.</w:t>
            </w:r>
            <w:r>
              <w:rPr>
                <w:sz w:val="20"/>
              </w:rPr>
              <w:br/>
              <w:t>b. Nếu dữ liệu tham chiếu đang được sử dụng, hệ thống có thể không cho phép xóa cứng.</w:t>
            </w:r>
            <w:r>
              <w:rPr>
                <w:sz w:val="20"/>
              </w:rPr>
              <w:br/>
              <w:t>c. Nếu thao tác ảnh hưởng dữ liệu lớn, hệ thống yêu cầu xác nhận.</w:t>
            </w:r>
          </w:p>
        </w:tc>
      </w:tr>
    </w:tbl>
    <w:p w14:paraId="22B402D8" w14:textId="2A7A1B36" w:rsidR="0065415C" w:rsidRDefault="00107F38">
      <w:r>
        <w:rPr>
          <w:noProof/>
        </w:rPr>
        <w:lastRenderedPageBreak/>
        <w:drawing>
          <wp:inline distT="0" distB="0" distL="0" distR="0" wp14:anchorId="1AB3E5AB" wp14:editId="256839B2">
            <wp:extent cx="5286375" cy="6177915"/>
            <wp:effectExtent l="0" t="0" r="9525" b="0"/>
            <wp:docPr id="9916707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86375" cy="6177915"/>
                    </a:xfrm>
                    <a:prstGeom prst="rect">
                      <a:avLst/>
                    </a:prstGeom>
                    <a:noFill/>
                    <a:ln>
                      <a:noFill/>
                    </a:ln>
                  </pic:spPr>
                </pic:pic>
              </a:graphicData>
            </a:graphic>
          </wp:inline>
        </w:drawing>
      </w:r>
    </w:p>
    <w:p w14:paraId="2F6E3B49" w14:textId="374F8CC2" w:rsidR="00107F38" w:rsidRDefault="00107F38">
      <w:r>
        <w:rPr>
          <w:noProof/>
        </w:rPr>
        <w:lastRenderedPageBreak/>
        <w:drawing>
          <wp:inline distT="0" distB="0" distL="0" distR="0" wp14:anchorId="5B664C19" wp14:editId="347E6A3B">
            <wp:extent cx="6188710" cy="4592320"/>
            <wp:effectExtent l="0" t="0" r="2540" b="0"/>
            <wp:docPr id="14570874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88710" cy="4592320"/>
                    </a:xfrm>
                    <a:prstGeom prst="rect">
                      <a:avLst/>
                    </a:prstGeom>
                    <a:noFill/>
                    <a:ln>
                      <a:noFill/>
                    </a:ln>
                  </pic:spPr>
                </pic:pic>
              </a:graphicData>
            </a:graphic>
          </wp:inline>
        </w:drawing>
      </w:r>
    </w:p>
    <w:p w14:paraId="6EDDCF17" w14:textId="77777777" w:rsidR="0065415C" w:rsidRDefault="00000000">
      <w:pPr>
        <w:pStyle w:val="SubsectionCustom"/>
      </w:pPr>
      <w:r>
        <w:t>3.19 Quản trị viên thống kê doanh thu toàn hệ thống</w:t>
      </w:r>
    </w:p>
    <w:tbl>
      <w:tblPr>
        <w:tblStyle w:val="TableGrid"/>
        <w:tblW w:w="0" w:type="auto"/>
        <w:jc w:val="center"/>
        <w:tblLook w:val="04A0" w:firstRow="1" w:lastRow="0" w:firstColumn="1" w:lastColumn="0" w:noHBand="0" w:noVBand="1"/>
      </w:tblPr>
      <w:tblGrid>
        <w:gridCol w:w="2340"/>
        <w:gridCol w:w="7406"/>
      </w:tblGrid>
      <w:tr w:rsidR="0065415C" w14:paraId="42D26FD8" w14:textId="77777777" w:rsidTr="00047047">
        <w:trPr>
          <w:jc w:val="center"/>
        </w:trPr>
        <w:tc>
          <w:tcPr>
            <w:tcW w:w="2340" w:type="dxa"/>
            <w:shd w:val="clear" w:color="auto" w:fill="DCE6F1"/>
            <w:tcMar>
              <w:top w:w="70" w:type="dxa"/>
              <w:left w:w="100" w:type="dxa"/>
              <w:bottom w:w="70" w:type="dxa"/>
              <w:right w:w="100" w:type="dxa"/>
            </w:tcMar>
            <w:vAlign w:val="center"/>
          </w:tcPr>
          <w:p w14:paraId="4E5E8F27" w14:textId="77777777" w:rsidR="0065415C" w:rsidRDefault="00000000">
            <w:pPr>
              <w:spacing w:before="20" w:after="20"/>
              <w:jc w:val="center"/>
            </w:pPr>
            <w:r>
              <w:rPr>
                <w:b/>
                <w:color w:val="1F4E79"/>
                <w:sz w:val="20"/>
              </w:rPr>
              <w:t>Thuộc tính</w:t>
            </w:r>
          </w:p>
        </w:tc>
        <w:tc>
          <w:tcPr>
            <w:tcW w:w="7406" w:type="dxa"/>
            <w:shd w:val="clear" w:color="auto" w:fill="DCE6F1"/>
            <w:tcMar>
              <w:top w:w="70" w:type="dxa"/>
              <w:left w:w="100" w:type="dxa"/>
              <w:bottom w:w="70" w:type="dxa"/>
              <w:right w:w="100" w:type="dxa"/>
            </w:tcMar>
            <w:vAlign w:val="center"/>
          </w:tcPr>
          <w:p w14:paraId="1CA6B74B" w14:textId="77777777" w:rsidR="0065415C" w:rsidRDefault="00000000">
            <w:pPr>
              <w:spacing w:before="20" w:after="20"/>
              <w:jc w:val="center"/>
            </w:pPr>
            <w:r>
              <w:rPr>
                <w:b/>
                <w:color w:val="1F4E79"/>
                <w:sz w:val="20"/>
              </w:rPr>
              <w:t>Nội dung</w:t>
            </w:r>
          </w:p>
        </w:tc>
      </w:tr>
      <w:tr w:rsidR="0065415C" w14:paraId="3352195E" w14:textId="77777777" w:rsidTr="00047047">
        <w:trPr>
          <w:jc w:val="center"/>
        </w:trPr>
        <w:tc>
          <w:tcPr>
            <w:tcW w:w="2340" w:type="dxa"/>
            <w:shd w:val="clear" w:color="auto" w:fill="F3F7FB"/>
            <w:tcMar>
              <w:top w:w="70" w:type="dxa"/>
              <w:left w:w="100" w:type="dxa"/>
              <w:bottom w:w="70" w:type="dxa"/>
              <w:right w:w="100" w:type="dxa"/>
            </w:tcMar>
            <w:vAlign w:val="center"/>
          </w:tcPr>
          <w:p w14:paraId="1E1982C5" w14:textId="77777777" w:rsidR="0065415C" w:rsidRDefault="00000000">
            <w:pPr>
              <w:spacing w:before="20" w:after="20"/>
            </w:pPr>
            <w:r>
              <w:rPr>
                <w:b/>
                <w:color w:val="373737"/>
                <w:sz w:val="20"/>
              </w:rPr>
              <w:t>Mã chức năng</w:t>
            </w:r>
          </w:p>
        </w:tc>
        <w:tc>
          <w:tcPr>
            <w:tcW w:w="7406" w:type="dxa"/>
            <w:tcMar>
              <w:top w:w="70" w:type="dxa"/>
              <w:left w:w="100" w:type="dxa"/>
              <w:bottom w:w="70" w:type="dxa"/>
              <w:right w:w="100" w:type="dxa"/>
            </w:tcMar>
            <w:vAlign w:val="center"/>
          </w:tcPr>
          <w:p w14:paraId="53BA761D" w14:textId="77777777" w:rsidR="0065415C" w:rsidRDefault="00000000">
            <w:pPr>
              <w:spacing w:before="20" w:after="20"/>
            </w:pPr>
            <w:r>
              <w:rPr>
                <w:sz w:val="20"/>
              </w:rPr>
              <w:t>UC-19</w:t>
            </w:r>
          </w:p>
        </w:tc>
      </w:tr>
      <w:tr w:rsidR="0065415C" w14:paraId="7E7825E1" w14:textId="77777777" w:rsidTr="00047047">
        <w:trPr>
          <w:jc w:val="center"/>
        </w:trPr>
        <w:tc>
          <w:tcPr>
            <w:tcW w:w="2340" w:type="dxa"/>
            <w:shd w:val="clear" w:color="auto" w:fill="F3F7FB"/>
            <w:tcMar>
              <w:top w:w="70" w:type="dxa"/>
              <w:left w:w="100" w:type="dxa"/>
              <w:bottom w:w="70" w:type="dxa"/>
              <w:right w:w="100" w:type="dxa"/>
            </w:tcMar>
            <w:vAlign w:val="center"/>
          </w:tcPr>
          <w:p w14:paraId="6FA3F506" w14:textId="77777777" w:rsidR="0065415C" w:rsidRDefault="00000000">
            <w:pPr>
              <w:spacing w:before="20" w:after="20"/>
            </w:pPr>
            <w:r>
              <w:rPr>
                <w:b/>
                <w:color w:val="373737"/>
                <w:sz w:val="20"/>
              </w:rPr>
              <w:t>Tên chức năng</w:t>
            </w:r>
          </w:p>
        </w:tc>
        <w:tc>
          <w:tcPr>
            <w:tcW w:w="7406" w:type="dxa"/>
            <w:tcMar>
              <w:top w:w="70" w:type="dxa"/>
              <w:left w:w="100" w:type="dxa"/>
              <w:bottom w:w="70" w:type="dxa"/>
              <w:right w:w="100" w:type="dxa"/>
            </w:tcMar>
            <w:vAlign w:val="center"/>
          </w:tcPr>
          <w:p w14:paraId="7FFBEB20" w14:textId="77777777" w:rsidR="0065415C" w:rsidRDefault="00000000">
            <w:pPr>
              <w:spacing w:before="20" w:after="20"/>
            </w:pPr>
            <w:r>
              <w:rPr>
                <w:sz w:val="20"/>
              </w:rPr>
              <w:t>Quản trị viên thống kê doanh thu toàn hệ thống</w:t>
            </w:r>
          </w:p>
        </w:tc>
      </w:tr>
      <w:tr w:rsidR="0065415C" w14:paraId="01544E20" w14:textId="77777777" w:rsidTr="00047047">
        <w:trPr>
          <w:jc w:val="center"/>
        </w:trPr>
        <w:tc>
          <w:tcPr>
            <w:tcW w:w="2340" w:type="dxa"/>
            <w:shd w:val="clear" w:color="auto" w:fill="F3F7FB"/>
            <w:tcMar>
              <w:top w:w="70" w:type="dxa"/>
              <w:left w:w="100" w:type="dxa"/>
              <w:bottom w:w="70" w:type="dxa"/>
              <w:right w:w="100" w:type="dxa"/>
            </w:tcMar>
            <w:vAlign w:val="center"/>
          </w:tcPr>
          <w:p w14:paraId="6252214C" w14:textId="77777777" w:rsidR="0065415C" w:rsidRDefault="00000000">
            <w:pPr>
              <w:spacing w:before="20" w:after="20"/>
            </w:pPr>
            <w:r>
              <w:rPr>
                <w:b/>
                <w:color w:val="373737"/>
                <w:sz w:val="20"/>
              </w:rPr>
              <w:t>Tác nhân</w:t>
            </w:r>
          </w:p>
        </w:tc>
        <w:tc>
          <w:tcPr>
            <w:tcW w:w="7406" w:type="dxa"/>
            <w:tcMar>
              <w:top w:w="70" w:type="dxa"/>
              <w:left w:w="100" w:type="dxa"/>
              <w:bottom w:w="70" w:type="dxa"/>
              <w:right w:w="100" w:type="dxa"/>
            </w:tcMar>
            <w:vAlign w:val="center"/>
          </w:tcPr>
          <w:p w14:paraId="03D4447E" w14:textId="77777777" w:rsidR="0065415C" w:rsidRDefault="00000000">
            <w:pPr>
              <w:spacing w:before="20" w:after="20"/>
            </w:pPr>
            <w:r>
              <w:rPr>
                <w:sz w:val="20"/>
              </w:rPr>
              <w:t>Quản trị viên, Hệ thống</w:t>
            </w:r>
          </w:p>
        </w:tc>
      </w:tr>
      <w:tr w:rsidR="0065415C" w14:paraId="6C2D1287" w14:textId="77777777" w:rsidTr="00047047">
        <w:trPr>
          <w:jc w:val="center"/>
        </w:trPr>
        <w:tc>
          <w:tcPr>
            <w:tcW w:w="2340" w:type="dxa"/>
            <w:shd w:val="clear" w:color="auto" w:fill="F3F7FB"/>
            <w:tcMar>
              <w:top w:w="70" w:type="dxa"/>
              <w:left w:w="100" w:type="dxa"/>
              <w:bottom w:w="70" w:type="dxa"/>
              <w:right w:w="100" w:type="dxa"/>
            </w:tcMar>
            <w:vAlign w:val="center"/>
          </w:tcPr>
          <w:p w14:paraId="1A45C585" w14:textId="77777777" w:rsidR="0065415C" w:rsidRDefault="00000000">
            <w:pPr>
              <w:spacing w:before="20" w:after="20"/>
            </w:pPr>
            <w:r>
              <w:rPr>
                <w:b/>
                <w:color w:val="373737"/>
                <w:sz w:val="20"/>
              </w:rPr>
              <w:t>Mô tả</w:t>
            </w:r>
          </w:p>
        </w:tc>
        <w:tc>
          <w:tcPr>
            <w:tcW w:w="7406" w:type="dxa"/>
            <w:tcMar>
              <w:top w:w="70" w:type="dxa"/>
              <w:left w:w="100" w:type="dxa"/>
              <w:bottom w:w="70" w:type="dxa"/>
              <w:right w:w="100" w:type="dxa"/>
            </w:tcMar>
            <w:vAlign w:val="center"/>
          </w:tcPr>
          <w:p w14:paraId="01B73306" w14:textId="77777777" w:rsidR="0065415C" w:rsidRDefault="00000000">
            <w:pPr>
              <w:spacing w:before="20" w:after="20"/>
            </w:pPr>
            <w:r>
              <w:rPr>
                <w:sz w:val="20"/>
              </w:rPr>
              <w:t>Hệ thống cung cấp báo cáo doanh thu tổng, doanh thu theo quán, theo thời gian và các chỉ số vận hành quan trọng.</w:t>
            </w:r>
          </w:p>
        </w:tc>
      </w:tr>
      <w:tr w:rsidR="0065415C" w14:paraId="54CFD8C3" w14:textId="77777777" w:rsidTr="00047047">
        <w:trPr>
          <w:jc w:val="center"/>
        </w:trPr>
        <w:tc>
          <w:tcPr>
            <w:tcW w:w="2340" w:type="dxa"/>
            <w:shd w:val="clear" w:color="auto" w:fill="F3F7FB"/>
            <w:tcMar>
              <w:top w:w="70" w:type="dxa"/>
              <w:left w:w="100" w:type="dxa"/>
              <w:bottom w:w="70" w:type="dxa"/>
              <w:right w:w="100" w:type="dxa"/>
            </w:tcMar>
            <w:vAlign w:val="center"/>
          </w:tcPr>
          <w:p w14:paraId="182CC716" w14:textId="77777777" w:rsidR="0065415C" w:rsidRDefault="00000000">
            <w:pPr>
              <w:spacing w:before="20" w:after="20"/>
            </w:pPr>
            <w:r>
              <w:rPr>
                <w:b/>
                <w:color w:val="373737"/>
                <w:sz w:val="20"/>
              </w:rPr>
              <w:t>Tiền điều kiện</w:t>
            </w:r>
          </w:p>
        </w:tc>
        <w:tc>
          <w:tcPr>
            <w:tcW w:w="7406" w:type="dxa"/>
            <w:tcMar>
              <w:top w:w="70" w:type="dxa"/>
              <w:left w:w="100" w:type="dxa"/>
              <w:bottom w:w="70" w:type="dxa"/>
              <w:right w:w="100" w:type="dxa"/>
            </w:tcMar>
            <w:vAlign w:val="center"/>
          </w:tcPr>
          <w:p w14:paraId="08DE5782" w14:textId="77777777" w:rsidR="0065415C" w:rsidRDefault="00000000">
            <w:pPr>
              <w:spacing w:before="20" w:after="20"/>
            </w:pPr>
            <w:r>
              <w:rPr>
                <w:sz w:val="20"/>
              </w:rPr>
              <w:t>Quản trị viên đã đăng nhập; hệ thống có dữ liệu thanh toán và đơn hàng.</w:t>
            </w:r>
          </w:p>
        </w:tc>
      </w:tr>
      <w:tr w:rsidR="0065415C" w14:paraId="1A17C4E0" w14:textId="77777777" w:rsidTr="00047047">
        <w:trPr>
          <w:jc w:val="center"/>
        </w:trPr>
        <w:tc>
          <w:tcPr>
            <w:tcW w:w="2340" w:type="dxa"/>
            <w:shd w:val="clear" w:color="auto" w:fill="F3F7FB"/>
            <w:tcMar>
              <w:top w:w="70" w:type="dxa"/>
              <w:left w:w="100" w:type="dxa"/>
              <w:bottom w:w="70" w:type="dxa"/>
              <w:right w:w="100" w:type="dxa"/>
            </w:tcMar>
            <w:vAlign w:val="center"/>
          </w:tcPr>
          <w:p w14:paraId="44BB9611" w14:textId="77777777" w:rsidR="0065415C" w:rsidRDefault="00000000">
            <w:pPr>
              <w:spacing w:before="20" w:after="20"/>
            </w:pPr>
            <w:r>
              <w:rPr>
                <w:b/>
                <w:color w:val="373737"/>
                <w:sz w:val="20"/>
              </w:rPr>
              <w:t>Hậu điều kiện</w:t>
            </w:r>
          </w:p>
        </w:tc>
        <w:tc>
          <w:tcPr>
            <w:tcW w:w="7406" w:type="dxa"/>
            <w:tcMar>
              <w:top w:w="70" w:type="dxa"/>
              <w:left w:w="100" w:type="dxa"/>
              <w:bottom w:w="70" w:type="dxa"/>
              <w:right w:w="100" w:type="dxa"/>
            </w:tcMar>
            <w:vAlign w:val="center"/>
          </w:tcPr>
          <w:p w14:paraId="6B78F339" w14:textId="77777777" w:rsidR="0065415C" w:rsidRDefault="00000000">
            <w:pPr>
              <w:spacing w:before="20" w:after="20"/>
            </w:pPr>
            <w:r>
              <w:rPr>
                <w:sz w:val="20"/>
              </w:rPr>
              <w:t>Báo cáo doanh thu được hiển thị hoặc xuất ra phục vụ quản lý.</w:t>
            </w:r>
          </w:p>
        </w:tc>
      </w:tr>
      <w:tr w:rsidR="0065415C" w14:paraId="141543C3" w14:textId="77777777" w:rsidTr="00047047">
        <w:trPr>
          <w:jc w:val="center"/>
        </w:trPr>
        <w:tc>
          <w:tcPr>
            <w:tcW w:w="2340" w:type="dxa"/>
            <w:shd w:val="clear" w:color="auto" w:fill="F3F7FB"/>
            <w:tcMar>
              <w:top w:w="70" w:type="dxa"/>
              <w:left w:w="100" w:type="dxa"/>
              <w:bottom w:w="70" w:type="dxa"/>
              <w:right w:w="100" w:type="dxa"/>
            </w:tcMar>
            <w:vAlign w:val="center"/>
          </w:tcPr>
          <w:p w14:paraId="1CE87FE5" w14:textId="77777777" w:rsidR="0065415C" w:rsidRDefault="00000000">
            <w:pPr>
              <w:spacing w:before="20" w:after="20"/>
            </w:pPr>
            <w:r>
              <w:rPr>
                <w:b/>
                <w:color w:val="373737"/>
                <w:sz w:val="20"/>
              </w:rPr>
              <w:t>Luồng chính</w:t>
            </w:r>
          </w:p>
        </w:tc>
        <w:tc>
          <w:tcPr>
            <w:tcW w:w="7406" w:type="dxa"/>
            <w:tcMar>
              <w:top w:w="70" w:type="dxa"/>
              <w:left w:w="100" w:type="dxa"/>
              <w:bottom w:w="70" w:type="dxa"/>
              <w:right w:w="100" w:type="dxa"/>
            </w:tcMar>
            <w:vAlign w:val="center"/>
          </w:tcPr>
          <w:p w14:paraId="1E7F48B7" w14:textId="77777777" w:rsidR="0065415C" w:rsidRDefault="00000000">
            <w:pPr>
              <w:spacing w:before="20" w:after="20"/>
            </w:pPr>
            <w:r>
              <w:rPr>
                <w:sz w:val="20"/>
              </w:rPr>
              <w:t>1. Quản trị viên mở mục thống kê doanh thu.</w:t>
            </w:r>
            <w:r>
              <w:rPr>
                <w:sz w:val="20"/>
              </w:rPr>
              <w:br/>
              <w:t>2. Hệ thống hiển thị bộ lọc theo thời gian và theo quán.</w:t>
            </w:r>
            <w:r>
              <w:rPr>
                <w:sz w:val="20"/>
              </w:rPr>
              <w:br/>
              <w:t>3. Quản trị viên chọn tiêu chí cần xem.</w:t>
            </w:r>
            <w:r>
              <w:rPr>
                <w:sz w:val="20"/>
              </w:rPr>
              <w:br/>
              <w:t>4. Hệ thống tổng hợp doanh thu, số đơn, tỷ lệ hoàn tất, tỷ lệ hủy và xếp hạng quán theo doanh thu.</w:t>
            </w:r>
            <w:r>
              <w:rPr>
                <w:sz w:val="20"/>
              </w:rPr>
              <w:br/>
              <w:t>5. Hệ thống hiển thị dashboard tổng quan.</w:t>
            </w:r>
            <w:r>
              <w:rPr>
                <w:sz w:val="20"/>
              </w:rPr>
              <w:br/>
              <w:t>6. Quản trị viên có thể xuất báo cáo để lưu trữ hoặc trình bày.</w:t>
            </w:r>
          </w:p>
        </w:tc>
      </w:tr>
      <w:tr w:rsidR="0065415C" w14:paraId="6D0C8007" w14:textId="77777777" w:rsidTr="00047047">
        <w:trPr>
          <w:jc w:val="center"/>
        </w:trPr>
        <w:tc>
          <w:tcPr>
            <w:tcW w:w="2340" w:type="dxa"/>
            <w:shd w:val="clear" w:color="auto" w:fill="F3F7FB"/>
            <w:tcMar>
              <w:top w:w="70" w:type="dxa"/>
              <w:left w:w="100" w:type="dxa"/>
              <w:bottom w:w="70" w:type="dxa"/>
              <w:right w:w="100" w:type="dxa"/>
            </w:tcMar>
            <w:vAlign w:val="center"/>
          </w:tcPr>
          <w:p w14:paraId="0ED55AEC" w14:textId="77777777" w:rsidR="0065415C" w:rsidRDefault="00000000">
            <w:pPr>
              <w:spacing w:before="20" w:after="20"/>
            </w:pPr>
            <w:r>
              <w:rPr>
                <w:b/>
                <w:color w:val="373737"/>
                <w:sz w:val="20"/>
              </w:rPr>
              <w:t>Luồng phụ</w:t>
            </w:r>
          </w:p>
        </w:tc>
        <w:tc>
          <w:tcPr>
            <w:tcW w:w="7406" w:type="dxa"/>
            <w:tcMar>
              <w:top w:w="70" w:type="dxa"/>
              <w:left w:w="100" w:type="dxa"/>
              <w:bottom w:w="70" w:type="dxa"/>
              <w:right w:w="100" w:type="dxa"/>
            </w:tcMar>
            <w:vAlign w:val="center"/>
          </w:tcPr>
          <w:p w14:paraId="2A0DC35D" w14:textId="77777777" w:rsidR="0065415C" w:rsidRDefault="00000000">
            <w:pPr>
              <w:spacing w:before="20" w:after="20"/>
            </w:pPr>
            <w:r>
              <w:rPr>
                <w:sz w:val="20"/>
              </w:rPr>
              <w:t>a. Nếu không có dữ liệu trong kỳ, hệ thống hiển thị trạng thái trống.</w:t>
            </w:r>
            <w:r>
              <w:rPr>
                <w:sz w:val="20"/>
              </w:rPr>
              <w:br/>
              <w:t>b. Nếu dữ liệu quá lớn, hệ thống phân trang hoặc tải theo từng khối.</w:t>
            </w:r>
          </w:p>
        </w:tc>
      </w:tr>
    </w:tbl>
    <w:p w14:paraId="1398840E" w14:textId="5BC5B866" w:rsidR="0065415C" w:rsidRDefault="00107F38">
      <w:r>
        <w:rPr>
          <w:noProof/>
        </w:rPr>
        <w:lastRenderedPageBreak/>
        <w:drawing>
          <wp:inline distT="0" distB="0" distL="0" distR="0" wp14:anchorId="7DD0D81D" wp14:editId="496C5355">
            <wp:extent cx="4733290" cy="6177915"/>
            <wp:effectExtent l="0" t="0" r="0" b="0"/>
            <wp:docPr id="20992540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33290" cy="6177915"/>
                    </a:xfrm>
                    <a:prstGeom prst="rect">
                      <a:avLst/>
                    </a:prstGeom>
                    <a:noFill/>
                    <a:ln>
                      <a:noFill/>
                    </a:ln>
                  </pic:spPr>
                </pic:pic>
              </a:graphicData>
            </a:graphic>
          </wp:inline>
        </w:drawing>
      </w:r>
    </w:p>
    <w:p w14:paraId="6FE7FC1A" w14:textId="7669B295" w:rsidR="00107F38" w:rsidRDefault="00107F38">
      <w:r>
        <w:rPr>
          <w:noProof/>
        </w:rPr>
        <w:lastRenderedPageBreak/>
        <w:drawing>
          <wp:inline distT="0" distB="0" distL="0" distR="0" wp14:anchorId="7CEDB3F7" wp14:editId="40880BA4">
            <wp:extent cx="6188710" cy="4105910"/>
            <wp:effectExtent l="0" t="0" r="2540" b="8890"/>
            <wp:docPr id="18155744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88710" cy="4105910"/>
                    </a:xfrm>
                    <a:prstGeom prst="rect">
                      <a:avLst/>
                    </a:prstGeom>
                    <a:noFill/>
                    <a:ln>
                      <a:noFill/>
                    </a:ln>
                  </pic:spPr>
                </pic:pic>
              </a:graphicData>
            </a:graphic>
          </wp:inline>
        </w:drawing>
      </w:r>
    </w:p>
    <w:p w14:paraId="54210A12" w14:textId="77777777" w:rsidR="00107F38" w:rsidRDefault="00107F38"/>
    <w:p w14:paraId="5D0EDC22" w14:textId="77777777" w:rsidR="0065415C" w:rsidRDefault="00000000">
      <w:pPr>
        <w:pStyle w:val="SectionCustom"/>
      </w:pPr>
      <w:r>
        <w:t>4. Thiết kế cơ sở dữ liệu</w:t>
      </w:r>
    </w:p>
    <w:p w14:paraId="1E1FF665" w14:textId="77777777" w:rsidR="0065415C" w:rsidRDefault="00000000">
      <w:pPr>
        <w:pStyle w:val="SubsectionCustom"/>
      </w:pPr>
      <w:r>
        <w:t>4.1 Danh sách bảng dữ liệu chính</w:t>
      </w:r>
    </w:p>
    <w:tbl>
      <w:tblPr>
        <w:tblStyle w:val="TableGrid"/>
        <w:tblW w:w="0" w:type="auto"/>
        <w:jc w:val="center"/>
        <w:tblLook w:val="04A0" w:firstRow="1" w:lastRow="0" w:firstColumn="1" w:lastColumn="0" w:noHBand="0" w:noVBand="1"/>
      </w:tblPr>
      <w:tblGrid>
        <w:gridCol w:w="1835"/>
        <w:gridCol w:w="2495"/>
        <w:gridCol w:w="5616"/>
      </w:tblGrid>
      <w:tr w:rsidR="0065415C" w14:paraId="5E4E27E3" w14:textId="77777777" w:rsidTr="00047047">
        <w:trPr>
          <w:jc w:val="center"/>
        </w:trPr>
        <w:tc>
          <w:tcPr>
            <w:tcW w:w="1835" w:type="dxa"/>
            <w:shd w:val="clear" w:color="auto" w:fill="DCE6F1"/>
            <w:tcMar>
              <w:top w:w="70" w:type="dxa"/>
              <w:left w:w="100" w:type="dxa"/>
              <w:bottom w:w="70" w:type="dxa"/>
              <w:right w:w="100" w:type="dxa"/>
            </w:tcMar>
            <w:vAlign w:val="center"/>
          </w:tcPr>
          <w:p w14:paraId="4B3C45B3" w14:textId="77777777" w:rsidR="0065415C" w:rsidRDefault="00000000">
            <w:pPr>
              <w:spacing w:before="20" w:after="20"/>
              <w:jc w:val="center"/>
            </w:pPr>
            <w:r>
              <w:rPr>
                <w:b/>
                <w:color w:val="1F4E79"/>
                <w:sz w:val="20"/>
              </w:rPr>
              <w:t>Bảng</w:t>
            </w:r>
          </w:p>
        </w:tc>
        <w:tc>
          <w:tcPr>
            <w:tcW w:w="2495" w:type="dxa"/>
            <w:shd w:val="clear" w:color="auto" w:fill="DCE6F1"/>
            <w:tcMar>
              <w:top w:w="70" w:type="dxa"/>
              <w:left w:w="100" w:type="dxa"/>
              <w:bottom w:w="70" w:type="dxa"/>
              <w:right w:w="100" w:type="dxa"/>
            </w:tcMar>
            <w:vAlign w:val="center"/>
          </w:tcPr>
          <w:p w14:paraId="624AC907" w14:textId="77777777" w:rsidR="0065415C" w:rsidRDefault="00000000">
            <w:pPr>
              <w:spacing w:before="20" w:after="20"/>
              <w:jc w:val="center"/>
            </w:pPr>
            <w:r>
              <w:rPr>
                <w:b/>
                <w:color w:val="1F4E79"/>
                <w:sz w:val="20"/>
              </w:rPr>
              <w:t>Mô tả</w:t>
            </w:r>
          </w:p>
        </w:tc>
        <w:tc>
          <w:tcPr>
            <w:tcW w:w="5616" w:type="dxa"/>
            <w:shd w:val="clear" w:color="auto" w:fill="DCE6F1"/>
            <w:tcMar>
              <w:top w:w="70" w:type="dxa"/>
              <w:left w:w="100" w:type="dxa"/>
              <w:bottom w:w="70" w:type="dxa"/>
              <w:right w:w="100" w:type="dxa"/>
            </w:tcMar>
            <w:vAlign w:val="center"/>
          </w:tcPr>
          <w:p w14:paraId="6A0F0C0C" w14:textId="77777777" w:rsidR="0065415C" w:rsidRDefault="00000000">
            <w:pPr>
              <w:spacing w:before="20" w:after="20"/>
              <w:jc w:val="center"/>
            </w:pPr>
            <w:r>
              <w:rPr>
                <w:b/>
                <w:color w:val="1F4E79"/>
                <w:sz w:val="20"/>
              </w:rPr>
              <w:t>Trường chính đề xuất</w:t>
            </w:r>
          </w:p>
        </w:tc>
      </w:tr>
      <w:tr w:rsidR="0065415C" w14:paraId="2ECDC9F1" w14:textId="77777777" w:rsidTr="00047047">
        <w:trPr>
          <w:jc w:val="center"/>
        </w:trPr>
        <w:tc>
          <w:tcPr>
            <w:tcW w:w="1835" w:type="dxa"/>
            <w:tcMar>
              <w:top w:w="70" w:type="dxa"/>
              <w:left w:w="100" w:type="dxa"/>
              <w:bottom w:w="70" w:type="dxa"/>
              <w:right w:w="100" w:type="dxa"/>
            </w:tcMar>
            <w:vAlign w:val="center"/>
          </w:tcPr>
          <w:p w14:paraId="775D0F25" w14:textId="77777777" w:rsidR="0065415C" w:rsidRDefault="00000000">
            <w:pPr>
              <w:spacing w:before="20" w:after="20"/>
            </w:pPr>
            <w:r>
              <w:rPr>
                <w:sz w:val="20"/>
              </w:rPr>
              <w:t>users</w:t>
            </w:r>
          </w:p>
        </w:tc>
        <w:tc>
          <w:tcPr>
            <w:tcW w:w="2495" w:type="dxa"/>
            <w:tcMar>
              <w:top w:w="70" w:type="dxa"/>
              <w:left w:w="100" w:type="dxa"/>
              <w:bottom w:w="70" w:type="dxa"/>
              <w:right w:w="100" w:type="dxa"/>
            </w:tcMar>
            <w:vAlign w:val="center"/>
          </w:tcPr>
          <w:p w14:paraId="481AFCEC" w14:textId="77777777" w:rsidR="0065415C" w:rsidRDefault="00000000">
            <w:pPr>
              <w:spacing w:before="20" w:after="20"/>
            </w:pPr>
            <w:r>
              <w:rPr>
                <w:sz w:val="20"/>
              </w:rPr>
              <w:t>Lưu thông tin tài khoản người dùng</w:t>
            </w:r>
          </w:p>
        </w:tc>
        <w:tc>
          <w:tcPr>
            <w:tcW w:w="5616" w:type="dxa"/>
            <w:tcMar>
              <w:top w:w="70" w:type="dxa"/>
              <w:left w:w="100" w:type="dxa"/>
              <w:bottom w:w="70" w:type="dxa"/>
              <w:right w:w="100" w:type="dxa"/>
            </w:tcMar>
            <w:vAlign w:val="center"/>
          </w:tcPr>
          <w:p w14:paraId="4E65B496" w14:textId="77777777" w:rsidR="0065415C" w:rsidRDefault="00000000">
            <w:pPr>
              <w:spacing w:before="20" w:after="20"/>
            </w:pPr>
            <w:r>
              <w:rPr>
                <w:sz w:val="20"/>
              </w:rPr>
              <w:t>user_id, full_name, email, phone, password_hash, role, status, preferred_language, created_at</w:t>
            </w:r>
          </w:p>
        </w:tc>
      </w:tr>
      <w:tr w:rsidR="0065415C" w14:paraId="5E37B2CE" w14:textId="77777777" w:rsidTr="00047047">
        <w:trPr>
          <w:jc w:val="center"/>
        </w:trPr>
        <w:tc>
          <w:tcPr>
            <w:tcW w:w="1835" w:type="dxa"/>
            <w:tcMar>
              <w:top w:w="70" w:type="dxa"/>
              <w:left w:w="100" w:type="dxa"/>
              <w:bottom w:w="70" w:type="dxa"/>
              <w:right w:w="100" w:type="dxa"/>
            </w:tcMar>
            <w:vAlign w:val="center"/>
          </w:tcPr>
          <w:p w14:paraId="27C8E829" w14:textId="77777777" w:rsidR="0065415C" w:rsidRDefault="00000000">
            <w:pPr>
              <w:spacing w:before="20" w:after="20"/>
            </w:pPr>
            <w:r>
              <w:rPr>
                <w:sz w:val="20"/>
              </w:rPr>
              <w:t>shops</w:t>
            </w:r>
          </w:p>
        </w:tc>
        <w:tc>
          <w:tcPr>
            <w:tcW w:w="2495" w:type="dxa"/>
            <w:tcMar>
              <w:top w:w="70" w:type="dxa"/>
              <w:left w:w="100" w:type="dxa"/>
              <w:bottom w:w="70" w:type="dxa"/>
              <w:right w:w="100" w:type="dxa"/>
            </w:tcMar>
            <w:vAlign w:val="center"/>
          </w:tcPr>
          <w:p w14:paraId="617F3CEB" w14:textId="77777777" w:rsidR="0065415C" w:rsidRDefault="00000000">
            <w:pPr>
              <w:spacing w:before="20" w:after="20"/>
            </w:pPr>
            <w:r>
              <w:rPr>
                <w:sz w:val="20"/>
              </w:rPr>
              <w:t>Lưu thông tin quán ăn</w:t>
            </w:r>
          </w:p>
        </w:tc>
        <w:tc>
          <w:tcPr>
            <w:tcW w:w="5616" w:type="dxa"/>
            <w:tcMar>
              <w:top w:w="70" w:type="dxa"/>
              <w:left w:w="100" w:type="dxa"/>
              <w:bottom w:w="70" w:type="dxa"/>
              <w:right w:w="100" w:type="dxa"/>
            </w:tcMar>
            <w:vAlign w:val="center"/>
          </w:tcPr>
          <w:p w14:paraId="6950DCE9" w14:textId="77777777" w:rsidR="0065415C" w:rsidRDefault="00000000">
            <w:pPr>
              <w:spacing w:before="20" w:after="20"/>
            </w:pPr>
            <w:r>
              <w:rPr>
                <w:sz w:val="20"/>
              </w:rPr>
              <w:t>shop_id, owner_id, shop_name, description, address, latitude, longitude, open_time, close_time, status, average_rating</w:t>
            </w:r>
          </w:p>
        </w:tc>
      </w:tr>
      <w:tr w:rsidR="0065415C" w14:paraId="2EC75C5F" w14:textId="77777777" w:rsidTr="00047047">
        <w:trPr>
          <w:jc w:val="center"/>
        </w:trPr>
        <w:tc>
          <w:tcPr>
            <w:tcW w:w="1835" w:type="dxa"/>
            <w:tcMar>
              <w:top w:w="70" w:type="dxa"/>
              <w:left w:w="100" w:type="dxa"/>
              <w:bottom w:w="70" w:type="dxa"/>
              <w:right w:w="100" w:type="dxa"/>
            </w:tcMar>
            <w:vAlign w:val="center"/>
          </w:tcPr>
          <w:p w14:paraId="19D372B6" w14:textId="77777777" w:rsidR="0065415C" w:rsidRDefault="00000000">
            <w:pPr>
              <w:spacing w:before="20" w:after="20"/>
            </w:pPr>
            <w:r>
              <w:rPr>
                <w:sz w:val="20"/>
              </w:rPr>
              <w:t>shop_types</w:t>
            </w:r>
          </w:p>
        </w:tc>
        <w:tc>
          <w:tcPr>
            <w:tcW w:w="2495" w:type="dxa"/>
            <w:tcMar>
              <w:top w:w="70" w:type="dxa"/>
              <w:left w:w="100" w:type="dxa"/>
              <w:bottom w:w="70" w:type="dxa"/>
              <w:right w:w="100" w:type="dxa"/>
            </w:tcMar>
            <w:vAlign w:val="center"/>
          </w:tcPr>
          <w:p w14:paraId="5FE47CD8" w14:textId="77777777" w:rsidR="0065415C" w:rsidRDefault="00000000">
            <w:pPr>
              <w:spacing w:before="20" w:after="20"/>
            </w:pPr>
            <w:r>
              <w:rPr>
                <w:sz w:val="20"/>
              </w:rPr>
              <w:t>Lưu loại quán ăn</w:t>
            </w:r>
          </w:p>
        </w:tc>
        <w:tc>
          <w:tcPr>
            <w:tcW w:w="5616" w:type="dxa"/>
            <w:tcMar>
              <w:top w:w="70" w:type="dxa"/>
              <w:left w:w="100" w:type="dxa"/>
              <w:bottom w:w="70" w:type="dxa"/>
              <w:right w:w="100" w:type="dxa"/>
            </w:tcMar>
            <w:vAlign w:val="center"/>
          </w:tcPr>
          <w:p w14:paraId="5B96444E" w14:textId="77777777" w:rsidR="0065415C" w:rsidRDefault="00000000">
            <w:pPr>
              <w:spacing w:before="20" w:after="20"/>
            </w:pPr>
            <w:r>
              <w:rPr>
                <w:sz w:val="20"/>
              </w:rPr>
              <w:t>shop_type_id, type_name, description</w:t>
            </w:r>
          </w:p>
        </w:tc>
      </w:tr>
      <w:tr w:rsidR="0065415C" w14:paraId="7E553623" w14:textId="77777777" w:rsidTr="00047047">
        <w:trPr>
          <w:jc w:val="center"/>
        </w:trPr>
        <w:tc>
          <w:tcPr>
            <w:tcW w:w="1835" w:type="dxa"/>
            <w:tcMar>
              <w:top w:w="70" w:type="dxa"/>
              <w:left w:w="100" w:type="dxa"/>
              <w:bottom w:w="70" w:type="dxa"/>
              <w:right w:w="100" w:type="dxa"/>
            </w:tcMar>
            <w:vAlign w:val="center"/>
          </w:tcPr>
          <w:p w14:paraId="312F81E7" w14:textId="77777777" w:rsidR="0065415C" w:rsidRDefault="00000000">
            <w:pPr>
              <w:spacing w:before="20" w:after="20"/>
            </w:pPr>
            <w:r>
              <w:rPr>
                <w:sz w:val="20"/>
              </w:rPr>
              <w:t>foods</w:t>
            </w:r>
          </w:p>
        </w:tc>
        <w:tc>
          <w:tcPr>
            <w:tcW w:w="2495" w:type="dxa"/>
            <w:tcMar>
              <w:top w:w="70" w:type="dxa"/>
              <w:left w:w="100" w:type="dxa"/>
              <w:bottom w:w="70" w:type="dxa"/>
              <w:right w:w="100" w:type="dxa"/>
            </w:tcMar>
            <w:vAlign w:val="center"/>
          </w:tcPr>
          <w:p w14:paraId="06974926" w14:textId="77777777" w:rsidR="0065415C" w:rsidRDefault="00000000">
            <w:pPr>
              <w:spacing w:before="20" w:after="20"/>
            </w:pPr>
            <w:r>
              <w:rPr>
                <w:sz w:val="20"/>
              </w:rPr>
              <w:t>Lưu thông tin món ăn</w:t>
            </w:r>
          </w:p>
        </w:tc>
        <w:tc>
          <w:tcPr>
            <w:tcW w:w="5616" w:type="dxa"/>
            <w:tcMar>
              <w:top w:w="70" w:type="dxa"/>
              <w:left w:w="100" w:type="dxa"/>
              <w:bottom w:w="70" w:type="dxa"/>
              <w:right w:w="100" w:type="dxa"/>
            </w:tcMar>
            <w:vAlign w:val="center"/>
          </w:tcPr>
          <w:p w14:paraId="74DDDC31" w14:textId="77777777" w:rsidR="0065415C" w:rsidRDefault="00000000">
            <w:pPr>
              <w:spacing w:before="20" w:after="20"/>
            </w:pPr>
            <w:r>
              <w:rPr>
                <w:sz w:val="20"/>
              </w:rPr>
              <w:t>food_id, shop_id, category_id, food_name, description, price, image_url, status, average_rating</w:t>
            </w:r>
          </w:p>
        </w:tc>
      </w:tr>
      <w:tr w:rsidR="0065415C" w14:paraId="5590A18C" w14:textId="77777777" w:rsidTr="00047047">
        <w:trPr>
          <w:jc w:val="center"/>
        </w:trPr>
        <w:tc>
          <w:tcPr>
            <w:tcW w:w="1835" w:type="dxa"/>
            <w:tcMar>
              <w:top w:w="70" w:type="dxa"/>
              <w:left w:w="100" w:type="dxa"/>
              <w:bottom w:w="70" w:type="dxa"/>
              <w:right w:w="100" w:type="dxa"/>
            </w:tcMar>
            <w:vAlign w:val="center"/>
          </w:tcPr>
          <w:p w14:paraId="260AE41D" w14:textId="77777777" w:rsidR="0065415C" w:rsidRDefault="00000000">
            <w:pPr>
              <w:spacing w:before="20" w:after="20"/>
            </w:pPr>
            <w:r>
              <w:rPr>
                <w:sz w:val="20"/>
              </w:rPr>
              <w:t>food_categories</w:t>
            </w:r>
          </w:p>
        </w:tc>
        <w:tc>
          <w:tcPr>
            <w:tcW w:w="2495" w:type="dxa"/>
            <w:tcMar>
              <w:top w:w="70" w:type="dxa"/>
              <w:left w:w="100" w:type="dxa"/>
              <w:bottom w:w="70" w:type="dxa"/>
              <w:right w:w="100" w:type="dxa"/>
            </w:tcMar>
            <w:vAlign w:val="center"/>
          </w:tcPr>
          <w:p w14:paraId="0ADDE8B5" w14:textId="77777777" w:rsidR="0065415C" w:rsidRDefault="00000000">
            <w:pPr>
              <w:spacing w:before="20" w:after="20"/>
            </w:pPr>
            <w:r>
              <w:rPr>
                <w:sz w:val="20"/>
              </w:rPr>
              <w:t>Lưu danh mục món ăn</w:t>
            </w:r>
          </w:p>
        </w:tc>
        <w:tc>
          <w:tcPr>
            <w:tcW w:w="5616" w:type="dxa"/>
            <w:tcMar>
              <w:top w:w="70" w:type="dxa"/>
              <w:left w:w="100" w:type="dxa"/>
              <w:bottom w:w="70" w:type="dxa"/>
              <w:right w:w="100" w:type="dxa"/>
            </w:tcMar>
            <w:vAlign w:val="center"/>
          </w:tcPr>
          <w:p w14:paraId="7E3515C2" w14:textId="77777777" w:rsidR="0065415C" w:rsidRDefault="00000000">
            <w:pPr>
              <w:spacing w:before="20" w:after="20"/>
            </w:pPr>
            <w:r>
              <w:rPr>
                <w:sz w:val="20"/>
              </w:rPr>
              <w:t>category_id, category_name, description</w:t>
            </w:r>
          </w:p>
        </w:tc>
      </w:tr>
      <w:tr w:rsidR="0065415C" w14:paraId="0FC2BAA9" w14:textId="77777777" w:rsidTr="00047047">
        <w:trPr>
          <w:jc w:val="center"/>
        </w:trPr>
        <w:tc>
          <w:tcPr>
            <w:tcW w:w="1835" w:type="dxa"/>
            <w:tcMar>
              <w:top w:w="70" w:type="dxa"/>
              <w:left w:w="100" w:type="dxa"/>
              <w:bottom w:w="70" w:type="dxa"/>
              <w:right w:w="100" w:type="dxa"/>
            </w:tcMar>
            <w:vAlign w:val="center"/>
          </w:tcPr>
          <w:p w14:paraId="28924B42" w14:textId="77777777" w:rsidR="0065415C" w:rsidRDefault="00000000">
            <w:pPr>
              <w:spacing w:before="20" w:after="20"/>
            </w:pPr>
            <w:r>
              <w:rPr>
                <w:sz w:val="20"/>
              </w:rPr>
              <w:t>audio_assets</w:t>
            </w:r>
          </w:p>
        </w:tc>
        <w:tc>
          <w:tcPr>
            <w:tcW w:w="2495" w:type="dxa"/>
            <w:tcMar>
              <w:top w:w="70" w:type="dxa"/>
              <w:left w:w="100" w:type="dxa"/>
              <w:bottom w:w="70" w:type="dxa"/>
              <w:right w:w="100" w:type="dxa"/>
            </w:tcMar>
            <w:vAlign w:val="center"/>
          </w:tcPr>
          <w:p w14:paraId="0F5DDCD3" w14:textId="77777777" w:rsidR="0065415C" w:rsidRDefault="00000000">
            <w:pPr>
              <w:spacing w:before="20" w:after="20"/>
            </w:pPr>
            <w:r>
              <w:rPr>
                <w:sz w:val="20"/>
              </w:rPr>
              <w:t>Lưu thông tin audio thuyết minh cho quán và món ăn</w:t>
            </w:r>
          </w:p>
        </w:tc>
        <w:tc>
          <w:tcPr>
            <w:tcW w:w="5616" w:type="dxa"/>
            <w:tcMar>
              <w:top w:w="70" w:type="dxa"/>
              <w:left w:w="100" w:type="dxa"/>
              <w:bottom w:w="70" w:type="dxa"/>
              <w:right w:w="100" w:type="dxa"/>
            </w:tcMar>
            <w:vAlign w:val="center"/>
          </w:tcPr>
          <w:p w14:paraId="1EED46D2" w14:textId="77777777" w:rsidR="0065415C" w:rsidRDefault="00000000">
            <w:pPr>
              <w:spacing w:before="20" w:after="20"/>
            </w:pPr>
            <w:r>
              <w:rPr>
                <w:sz w:val="20"/>
              </w:rPr>
              <w:t>audio_id, entity_type, entity_id, language_code, audio_url, duration, status, created_at</w:t>
            </w:r>
          </w:p>
        </w:tc>
      </w:tr>
      <w:tr w:rsidR="0065415C" w14:paraId="226306B4" w14:textId="77777777" w:rsidTr="00047047">
        <w:trPr>
          <w:jc w:val="center"/>
        </w:trPr>
        <w:tc>
          <w:tcPr>
            <w:tcW w:w="1835" w:type="dxa"/>
            <w:tcMar>
              <w:top w:w="70" w:type="dxa"/>
              <w:left w:w="100" w:type="dxa"/>
              <w:bottom w:w="70" w:type="dxa"/>
              <w:right w:w="100" w:type="dxa"/>
            </w:tcMar>
            <w:vAlign w:val="center"/>
          </w:tcPr>
          <w:p w14:paraId="3C7FAD1A" w14:textId="77777777" w:rsidR="0065415C" w:rsidRDefault="00000000">
            <w:pPr>
              <w:spacing w:before="20" w:after="20"/>
            </w:pPr>
            <w:r>
              <w:rPr>
                <w:sz w:val="20"/>
              </w:rPr>
              <w:t>qr_codes</w:t>
            </w:r>
          </w:p>
        </w:tc>
        <w:tc>
          <w:tcPr>
            <w:tcW w:w="2495" w:type="dxa"/>
            <w:tcMar>
              <w:top w:w="70" w:type="dxa"/>
              <w:left w:w="100" w:type="dxa"/>
              <w:bottom w:w="70" w:type="dxa"/>
              <w:right w:w="100" w:type="dxa"/>
            </w:tcMar>
            <w:vAlign w:val="center"/>
          </w:tcPr>
          <w:p w14:paraId="092091C5" w14:textId="77777777" w:rsidR="0065415C" w:rsidRDefault="00000000">
            <w:pPr>
              <w:spacing w:before="20" w:after="20"/>
            </w:pPr>
            <w:r>
              <w:rPr>
                <w:sz w:val="20"/>
              </w:rPr>
              <w:t>Lưu mã QR liên kết với quán</w:t>
            </w:r>
          </w:p>
        </w:tc>
        <w:tc>
          <w:tcPr>
            <w:tcW w:w="5616" w:type="dxa"/>
            <w:tcMar>
              <w:top w:w="70" w:type="dxa"/>
              <w:left w:w="100" w:type="dxa"/>
              <w:bottom w:w="70" w:type="dxa"/>
              <w:right w:w="100" w:type="dxa"/>
            </w:tcMar>
            <w:vAlign w:val="center"/>
          </w:tcPr>
          <w:p w14:paraId="4184E571" w14:textId="77777777" w:rsidR="0065415C" w:rsidRDefault="00000000">
            <w:pPr>
              <w:spacing w:before="20" w:after="20"/>
            </w:pPr>
            <w:r>
              <w:rPr>
                <w:sz w:val="20"/>
              </w:rPr>
              <w:t>qr_id, shop_id, qr_value, qr_image_url, status, created_at</w:t>
            </w:r>
          </w:p>
        </w:tc>
      </w:tr>
      <w:tr w:rsidR="0065415C" w14:paraId="019CEA04" w14:textId="77777777" w:rsidTr="00047047">
        <w:trPr>
          <w:jc w:val="center"/>
        </w:trPr>
        <w:tc>
          <w:tcPr>
            <w:tcW w:w="1835" w:type="dxa"/>
            <w:tcMar>
              <w:top w:w="70" w:type="dxa"/>
              <w:left w:w="100" w:type="dxa"/>
              <w:bottom w:w="70" w:type="dxa"/>
              <w:right w:w="100" w:type="dxa"/>
            </w:tcMar>
            <w:vAlign w:val="center"/>
          </w:tcPr>
          <w:p w14:paraId="4C04FB63" w14:textId="77777777" w:rsidR="0065415C" w:rsidRDefault="00000000">
            <w:pPr>
              <w:spacing w:before="20" w:after="20"/>
            </w:pPr>
            <w:r>
              <w:rPr>
                <w:sz w:val="20"/>
              </w:rPr>
              <w:t>orders</w:t>
            </w:r>
          </w:p>
        </w:tc>
        <w:tc>
          <w:tcPr>
            <w:tcW w:w="2495" w:type="dxa"/>
            <w:tcMar>
              <w:top w:w="70" w:type="dxa"/>
              <w:left w:w="100" w:type="dxa"/>
              <w:bottom w:w="70" w:type="dxa"/>
              <w:right w:w="100" w:type="dxa"/>
            </w:tcMar>
            <w:vAlign w:val="center"/>
          </w:tcPr>
          <w:p w14:paraId="762CD031" w14:textId="77777777" w:rsidR="0065415C" w:rsidRDefault="00000000">
            <w:pPr>
              <w:spacing w:before="20" w:after="20"/>
            </w:pPr>
            <w:r>
              <w:rPr>
                <w:sz w:val="20"/>
              </w:rPr>
              <w:t>Lưu đơn hàng của khách</w:t>
            </w:r>
          </w:p>
        </w:tc>
        <w:tc>
          <w:tcPr>
            <w:tcW w:w="5616" w:type="dxa"/>
            <w:tcMar>
              <w:top w:w="70" w:type="dxa"/>
              <w:left w:w="100" w:type="dxa"/>
              <w:bottom w:w="70" w:type="dxa"/>
              <w:right w:w="100" w:type="dxa"/>
            </w:tcMar>
            <w:vAlign w:val="center"/>
          </w:tcPr>
          <w:p w14:paraId="303BCFBA" w14:textId="77777777" w:rsidR="0065415C" w:rsidRDefault="00000000">
            <w:pPr>
              <w:spacing w:before="20" w:after="20"/>
            </w:pPr>
            <w:r>
              <w:rPr>
                <w:sz w:val="20"/>
              </w:rPr>
              <w:t xml:space="preserve">order_id, customer_id, shop_id, order_status, </w:t>
            </w:r>
            <w:r>
              <w:rPr>
                <w:sz w:val="20"/>
              </w:rPr>
              <w:lastRenderedPageBreak/>
              <w:t>payment_status, total_amount, note, created_at, updated_at</w:t>
            </w:r>
          </w:p>
        </w:tc>
      </w:tr>
      <w:tr w:rsidR="0065415C" w14:paraId="5BD22F91" w14:textId="77777777" w:rsidTr="00047047">
        <w:trPr>
          <w:jc w:val="center"/>
        </w:trPr>
        <w:tc>
          <w:tcPr>
            <w:tcW w:w="1835" w:type="dxa"/>
            <w:tcMar>
              <w:top w:w="70" w:type="dxa"/>
              <w:left w:w="100" w:type="dxa"/>
              <w:bottom w:w="70" w:type="dxa"/>
              <w:right w:w="100" w:type="dxa"/>
            </w:tcMar>
            <w:vAlign w:val="center"/>
          </w:tcPr>
          <w:p w14:paraId="7BCA4DF4" w14:textId="77777777" w:rsidR="0065415C" w:rsidRDefault="00000000">
            <w:pPr>
              <w:spacing w:before="20" w:after="20"/>
            </w:pPr>
            <w:r>
              <w:rPr>
                <w:sz w:val="20"/>
              </w:rPr>
              <w:lastRenderedPageBreak/>
              <w:t>order_items</w:t>
            </w:r>
          </w:p>
        </w:tc>
        <w:tc>
          <w:tcPr>
            <w:tcW w:w="2495" w:type="dxa"/>
            <w:tcMar>
              <w:top w:w="70" w:type="dxa"/>
              <w:left w:w="100" w:type="dxa"/>
              <w:bottom w:w="70" w:type="dxa"/>
              <w:right w:w="100" w:type="dxa"/>
            </w:tcMar>
            <w:vAlign w:val="center"/>
          </w:tcPr>
          <w:p w14:paraId="1B1D73D1" w14:textId="77777777" w:rsidR="0065415C" w:rsidRDefault="00000000">
            <w:pPr>
              <w:spacing w:before="20" w:after="20"/>
            </w:pPr>
            <w:r>
              <w:rPr>
                <w:sz w:val="20"/>
              </w:rPr>
              <w:t>Lưu chi tiết từng món trong đơn hàng</w:t>
            </w:r>
          </w:p>
        </w:tc>
        <w:tc>
          <w:tcPr>
            <w:tcW w:w="5616" w:type="dxa"/>
            <w:tcMar>
              <w:top w:w="70" w:type="dxa"/>
              <w:left w:w="100" w:type="dxa"/>
              <w:bottom w:w="70" w:type="dxa"/>
              <w:right w:w="100" w:type="dxa"/>
            </w:tcMar>
            <w:vAlign w:val="center"/>
          </w:tcPr>
          <w:p w14:paraId="53F0E6C6" w14:textId="77777777" w:rsidR="0065415C" w:rsidRDefault="00000000">
            <w:pPr>
              <w:spacing w:before="20" w:after="20"/>
            </w:pPr>
            <w:r>
              <w:rPr>
                <w:sz w:val="20"/>
              </w:rPr>
              <w:t>order_item_id, order_id, food_id, quantity, unit_price, subtotal</w:t>
            </w:r>
          </w:p>
        </w:tc>
      </w:tr>
      <w:tr w:rsidR="0065415C" w14:paraId="0B02D381" w14:textId="77777777" w:rsidTr="00047047">
        <w:trPr>
          <w:jc w:val="center"/>
        </w:trPr>
        <w:tc>
          <w:tcPr>
            <w:tcW w:w="1835" w:type="dxa"/>
            <w:tcMar>
              <w:top w:w="70" w:type="dxa"/>
              <w:left w:w="100" w:type="dxa"/>
              <w:bottom w:w="70" w:type="dxa"/>
              <w:right w:w="100" w:type="dxa"/>
            </w:tcMar>
            <w:vAlign w:val="center"/>
          </w:tcPr>
          <w:p w14:paraId="2977AE43" w14:textId="77777777" w:rsidR="0065415C" w:rsidRDefault="00000000">
            <w:pPr>
              <w:spacing w:before="20" w:after="20"/>
            </w:pPr>
            <w:r>
              <w:rPr>
                <w:sz w:val="20"/>
              </w:rPr>
              <w:t>payments</w:t>
            </w:r>
          </w:p>
        </w:tc>
        <w:tc>
          <w:tcPr>
            <w:tcW w:w="2495" w:type="dxa"/>
            <w:tcMar>
              <w:top w:w="70" w:type="dxa"/>
              <w:left w:w="100" w:type="dxa"/>
              <w:bottom w:w="70" w:type="dxa"/>
              <w:right w:w="100" w:type="dxa"/>
            </w:tcMar>
            <w:vAlign w:val="center"/>
          </w:tcPr>
          <w:p w14:paraId="6F64F8FC" w14:textId="77777777" w:rsidR="0065415C" w:rsidRDefault="00000000">
            <w:pPr>
              <w:spacing w:before="20" w:after="20"/>
            </w:pPr>
            <w:r>
              <w:rPr>
                <w:sz w:val="20"/>
              </w:rPr>
              <w:t>Lưu thông tin thanh toán</w:t>
            </w:r>
          </w:p>
        </w:tc>
        <w:tc>
          <w:tcPr>
            <w:tcW w:w="5616" w:type="dxa"/>
            <w:tcMar>
              <w:top w:w="70" w:type="dxa"/>
              <w:left w:w="100" w:type="dxa"/>
              <w:bottom w:w="70" w:type="dxa"/>
              <w:right w:w="100" w:type="dxa"/>
            </w:tcMar>
            <w:vAlign w:val="center"/>
          </w:tcPr>
          <w:p w14:paraId="0FB0C1AD" w14:textId="77777777" w:rsidR="0065415C" w:rsidRDefault="00000000">
            <w:pPr>
              <w:spacing w:before="20" w:after="20"/>
            </w:pPr>
            <w:r>
              <w:rPr>
                <w:sz w:val="20"/>
              </w:rPr>
              <w:t>payment_id, order_id, payment_method, payment_status, transaction_code, paid_at, amount</w:t>
            </w:r>
          </w:p>
        </w:tc>
      </w:tr>
      <w:tr w:rsidR="0065415C" w14:paraId="7D9649AE" w14:textId="77777777" w:rsidTr="00047047">
        <w:trPr>
          <w:jc w:val="center"/>
        </w:trPr>
        <w:tc>
          <w:tcPr>
            <w:tcW w:w="1835" w:type="dxa"/>
            <w:tcMar>
              <w:top w:w="70" w:type="dxa"/>
              <w:left w:w="100" w:type="dxa"/>
              <w:bottom w:w="70" w:type="dxa"/>
              <w:right w:w="100" w:type="dxa"/>
            </w:tcMar>
            <w:vAlign w:val="center"/>
          </w:tcPr>
          <w:p w14:paraId="0678C48C" w14:textId="77777777" w:rsidR="0065415C" w:rsidRDefault="00000000">
            <w:pPr>
              <w:spacing w:before="20" w:after="20"/>
            </w:pPr>
            <w:r>
              <w:rPr>
                <w:sz w:val="20"/>
              </w:rPr>
              <w:t>shop_reviews</w:t>
            </w:r>
          </w:p>
        </w:tc>
        <w:tc>
          <w:tcPr>
            <w:tcW w:w="2495" w:type="dxa"/>
            <w:tcMar>
              <w:top w:w="70" w:type="dxa"/>
              <w:left w:w="100" w:type="dxa"/>
              <w:bottom w:w="70" w:type="dxa"/>
              <w:right w:w="100" w:type="dxa"/>
            </w:tcMar>
            <w:vAlign w:val="center"/>
          </w:tcPr>
          <w:p w14:paraId="6218E9AD" w14:textId="77777777" w:rsidR="0065415C" w:rsidRDefault="00000000">
            <w:pPr>
              <w:spacing w:before="20" w:after="20"/>
            </w:pPr>
            <w:r>
              <w:rPr>
                <w:sz w:val="20"/>
              </w:rPr>
              <w:t>Lưu đánh giá quán</w:t>
            </w:r>
          </w:p>
        </w:tc>
        <w:tc>
          <w:tcPr>
            <w:tcW w:w="5616" w:type="dxa"/>
            <w:tcMar>
              <w:top w:w="70" w:type="dxa"/>
              <w:left w:w="100" w:type="dxa"/>
              <w:bottom w:w="70" w:type="dxa"/>
              <w:right w:w="100" w:type="dxa"/>
            </w:tcMar>
            <w:vAlign w:val="center"/>
          </w:tcPr>
          <w:p w14:paraId="70C9823D" w14:textId="77777777" w:rsidR="0065415C" w:rsidRDefault="00000000">
            <w:pPr>
              <w:spacing w:before="20" w:after="20"/>
            </w:pPr>
            <w:r>
              <w:rPr>
                <w:sz w:val="20"/>
              </w:rPr>
              <w:t>shop_review_id, shop_id, customer_id, rating, comment, created_at, updated_at</w:t>
            </w:r>
          </w:p>
        </w:tc>
      </w:tr>
      <w:tr w:rsidR="0065415C" w14:paraId="26594BE0" w14:textId="77777777" w:rsidTr="00047047">
        <w:trPr>
          <w:jc w:val="center"/>
        </w:trPr>
        <w:tc>
          <w:tcPr>
            <w:tcW w:w="1835" w:type="dxa"/>
            <w:tcMar>
              <w:top w:w="70" w:type="dxa"/>
              <w:left w:w="100" w:type="dxa"/>
              <w:bottom w:w="70" w:type="dxa"/>
              <w:right w:w="100" w:type="dxa"/>
            </w:tcMar>
            <w:vAlign w:val="center"/>
          </w:tcPr>
          <w:p w14:paraId="09958B3B" w14:textId="77777777" w:rsidR="0065415C" w:rsidRDefault="00000000">
            <w:pPr>
              <w:spacing w:before="20" w:after="20"/>
            </w:pPr>
            <w:r>
              <w:rPr>
                <w:sz w:val="20"/>
              </w:rPr>
              <w:t>food_reviews</w:t>
            </w:r>
          </w:p>
        </w:tc>
        <w:tc>
          <w:tcPr>
            <w:tcW w:w="2495" w:type="dxa"/>
            <w:tcMar>
              <w:top w:w="70" w:type="dxa"/>
              <w:left w:w="100" w:type="dxa"/>
              <w:bottom w:w="70" w:type="dxa"/>
              <w:right w:w="100" w:type="dxa"/>
            </w:tcMar>
            <w:vAlign w:val="center"/>
          </w:tcPr>
          <w:p w14:paraId="490B0304" w14:textId="77777777" w:rsidR="0065415C" w:rsidRDefault="00000000">
            <w:pPr>
              <w:spacing w:before="20" w:after="20"/>
            </w:pPr>
            <w:r>
              <w:rPr>
                <w:sz w:val="20"/>
              </w:rPr>
              <w:t>Lưu đánh giá món ăn</w:t>
            </w:r>
          </w:p>
        </w:tc>
        <w:tc>
          <w:tcPr>
            <w:tcW w:w="5616" w:type="dxa"/>
            <w:tcMar>
              <w:top w:w="70" w:type="dxa"/>
              <w:left w:w="100" w:type="dxa"/>
              <w:bottom w:w="70" w:type="dxa"/>
              <w:right w:w="100" w:type="dxa"/>
            </w:tcMar>
            <w:vAlign w:val="center"/>
          </w:tcPr>
          <w:p w14:paraId="467F8D37" w14:textId="77777777" w:rsidR="0065415C" w:rsidRDefault="00000000">
            <w:pPr>
              <w:spacing w:before="20" w:after="20"/>
            </w:pPr>
            <w:r>
              <w:rPr>
                <w:sz w:val="20"/>
              </w:rPr>
              <w:t>food_review_id, food_id, customer_id, order_id, rating, comment, created_at, updated_at</w:t>
            </w:r>
          </w:p>
        </w:tc>
      </w:tr>
      <w:tr w:rsidR="0065415C" w14:paraId="5C8C41CA" w14:textId="77777777" w:rsidTr="00047047">
        <w:trPr>
          <w:jc w:val="center"/>
        </w:trPr>
        <w:tc>
          <w:tcPr>
            <w:tcW w:w="1835" w:type="dxa"/>
            <w:tcMar>
              <w:top w:w="70" w:type="dxa"/>
              <w:left w:w="100" w:type="dxa"/>
              <w:bottom w:w="70" w:type="dxa"/>
              <w:right w:w="100" w:type="dxa"/>
            </w:tcMar>
            <w:vAlign w:val="center"/>
          </w:tcPr>
          <w:p w14:paraId="4AC0A27F" w14:textId="77777777" w:rsidR="0065415C" w:rsidRDefault="00000000">
            <w:pPr>
              <w:spacing w:before="20" w:after="20"/>
            </w:pPr>
            <w:r>
              <w:rPr>
                <w:sz w:val="20"/>
              </w:rPr>
              <w:t>tour_plans</w:t>
            </w:r>
          </w:p>
        </w:tc>
        <w:tc>
          <w:tcPr>
            <w:tcW w:w="2495" w:type="dxa"/>
            <w:tcMar>
              <w:top w:w="70" w:type="dxa"/>
              <w:left w:w="100" w:type="dxa"/>
              <w:bottom w:w="70" w:type="dxa"/>
              <w:right w:w="100" w:type="dxa"/>
            </w:tcMar>
            <w:vAlign w:val="center"/>
          </w:tcPr>
          <w:p w14:paraId="5B26BEF9" w14:textId="77777777" w:rsidR="0065415C" w:rsidRDefault="00000000">
            <w:pPr>
              <w:spacing w:before="20" w:after="20"/>
            </w:pPr>
            <w:r>
              <w:rPr>
                <w:sz w:val="20"/>
              </w:rPr>
              <w:t>Lưu tour ăn uống do hệ thống gợi ý hoặc khách lưu lại</w:t>
            </w:r>
          </w:p>
        </w:tc>
        <w:tc>
          <w:tcPr>
            <w:tcW w:w="5616" w:type="dxa"/>
            <w:tcMar>
              <w:top w:w="70" w:type="dxa"/>
              <w:left w:w="100" w:type="dxa"/>
              <w:bottom w:w="70" w:type="dxa"/>
              <w:right w:w="100" w:type="dxa"/>
            </w:tcMar>
            <w:vAlign w:val="center"/>
          </w:tcPr>
          <w:p w14:paraId="78793251" w14:textId="77777777" w:rsidR="0065415C" w:rsidRDefault="00000000">
            <w:pPr>
              <w:spacing w:before="20" w:after="20"/>
            </w:pPr>
            <w:r>
              <w:rPr>
                <w:sz w:val="20"/>
              </w:rPr>
              <w:t>tour_id, customer_id, tour_name, people_count, budget, available_time, status, created_at</w:t>
            </w:r>
          </w:p>
        </w:tc>
      </w:tr>
      <w:tr w:rsidR="0065415C" w14:paraId="2AC2DA0B" w14:textId="77777777" w:rsidTr="00047047">
        <w:trPr>
          <w:jc w:val="center"/>
        </w:trPr>
        <w:tc>
          <w:tcPr>
            <w:tcW w:w="1835" w:type="dxa"/>
            <w:tcMar>
              <w:top w:w="70" w:type="dxa"/>
              <w:left w:w="100" w:type="dxa"/>
              <w:bottom w:w="70" w:type="dxa"/>
              <w:right w:w="100" w:type="dxa"/>
            </w:tcMar>
            <w:vAlign w:val="center"/>
          </w:tcPr>
          <w:p w14:paraId="0BC4BFAC" w14:textId="77777777" w:rsidR="0065415C" w:rsidRDefault="00000000">
            <w:pPr>
              <w:spacing w:before="20" w:after="20"/>
            </w:pPr>
            <w:r>
              <w:rPr>
                <w:sz w:val="20"/>
              </w:rPr>
              <w:t>tour_plan_items</w:t>
            </w:r>
          </w:p>
        </w:tc>
        <w:tc>
          <w:tcPr>
            <w:tcW w:w="2495" w:type="dxa"/>
            <w:tcMar>
              <w:top w:w="70" w:type="dxa"/>
              <w:left w:w="100" w:type="dxa"/>
              <w:bottom w:w="70" w:type="dxa"/>
              <w:right w:w="100" w:type="dxa"/>
            </w:tcMar>
            <w:vAlign w:val="center"/>
          </w:tcPr>
          <w:p w14:paraId="15F9E26F" w14:textId="77777777" w:rsidR="0065415C" w:rsidRDefault="00000000">
            <w:pPr>
              <w:spacing w:before="20" w:after="20"/>
            </w:pPr>
            <w:r>
              <w:rPr>
                <w:sz w:val="20"/>
              </w:rPr>
              <w:t>Lưu danh sách quán trong mỗi tour</w:t>
            </w:r>
          </w:p>
        </w:tc>
        <w:tc>
          <w:tcPr>
            <w:tcW w:w="5616" w:type="dxa"/>
            <w:tcMar>
              <w:top w:w="70" w:type="dxa"/>
              <w:left w:w="100" w:type="dxa"/>
              <w:bottom w:w="70" w:type="dxa"/>
              <w:right w:w="100" w:type="dxa"/>
            </w:tcMar>
            <w:vAlign w:val="center"/>
          </w:tcPr>
          <w:p w14:paraId="2E70719A" w14:textId="77777777" w:rsidR="0065415C" w:rsidRDefault="00000000">
            <w:pPr>
              <w:spacing w:before="20" w:after="20"/>
            </w:pPr>
            <w:r>
              <w:rPr>
                <w:sz w:val="20"/>
              </w:rPr>
              <w:t>tour_item_id, tour_id, shop_id, visit_order, estimated_cost, estimated_duration</w:t>
            </w:r>
          </w:p>
        </w:tc>
      </w:tr>
      <w:tr w:rsidR="0065415C" w14:paraId="417A478B" w14:textId="77777777" w:rsidTr="00047047">
        <w:trPr>
          <w:jc w:val="center"/>
        </w:trPr>
        <w:tc>
          <w:tcPr>
            <w:tcW w:w="1835" w:type="dxa"/>
            <w:tcMar>
              <w:top w:w="70" w:type="dxa"/>
              <w:left w:w="100" w:type="dxa"/>
              <w:bottom w:w="70" w:type="dxa"/>
              <w:right w:w="100" w:type="dxa"/>
            </w:tcMar>
            <w:vAlign w:val="center"/>
          </w:tcPr>
          <w:p w14:paraId="10339B36" w14:textId="77777777" w:rsidR="0065415C" w:rsidRDefault="00000000">
            <w:pPr>
              <w:spacing w:before="20" w:after="20"/>
            </w:pPr>
            <w:r>
              <w:rPr>
                <w:sz w:val="20"/>
              </w:rPr>
              <w:t>location_logs</w:t>
            </w:r>
          </w:p>
        </w:tc>
        <w:tc>
          <w:tcPr>
            <w:tcW w:w="2495" w:type="dxa"/>
            <w:tcMar>
              <w:top w:w="70" w:type="dxa"/>
              <w:left w:w="100" w:type="dxa"/>
              <w:bottom w:w="70" w:type="dxa"/>
              <w:right w:w="100" w:type="dxa"/>
            </w:tcMar>
            <w:vAlign w:val="center"/>
          </w:tcPr>
          <w:p w14:paraId="26D61779" w14:textId="77777777" w:rsidR="0065415C" w:rsidRDefault="00000000">
            <w:pPr>
              <w:spacing w:before="20" w:after="20"/>
            </w:pPr>
            <w:r>
              <w:rPr>
                <w:sz w:val="20"/>
              </w:rPr>
              <w:t>Lưu lịch sử vị trí để hỗ trợ tìm quán gần nhất và thống kê hành vi</w:t>
            </w:r>
          </w:p>
        </w:tc>
        <w:tc>
          <w:tcPr>
            <w:tcW w:w="5616" w:type="dxa"/>
            <w:tcMar>
              <w:top w:w="70" w:type="dxa"/>
              <w:left w:w="100" w:type="dxa"/>
              <w:bottom w:w="70" w:type="dxa"/>
              <w:right w:w="100" w:type="dxa"/>
            </w:tcMar>
            <w:vAlign w:val="center"/>
          </w:tcPr>
          <w:p w14:paraId="7E4F40EA" w14:textId="77777777" w:rsidR="0065415C" w:rsidRDefault="00000000">
            <w:pPr>
              <w:spacing w:before="20" w:after="20"/>
            </w:pPr>
            <w:r>
              <w:rPr>
                <w:sz w:val="20"/>
              </w:rPr>
              <w:t>log_id, customer_id, latitude, longitude, recorded_at</w:t>
            </w:r>
          </w:p>
        </w:tc>
      </w:tr>
      <w:tr w:rsidR="0065415C" w14:paraId="4D296F97" w14:textId="77777777" w:rsidTr="00047047">
        <w:trPr>
          <w:jc w:val="center"/>
        </w:trPr>
        <w:tc>
          <w:tcPr>
            <w:tcW w:w="1835" w:type="dxa"/>
            <w:tcMar>
              <w:top w:w="70" w:type="dxa"/>
              <w:left w:w="100" w:type="dxa"/>
              <w:bottom w:w="70" w:type="dxa"/>
              <w:right w:w="100" w:type="dxa"/>
            </w:tcMar>
            <w:vAlign w:val="center"/>
          </w:tcPr>
          <w:p w14:paraId="0B178720" w14:textId="77777777" w:rsidR="0065415C" w:rsidRDefault="00000000">
            <w:pPr>
              <w:spacing w:before="20" w:after="20"/>
            </w:pPr>
            <w:r>
              <w:rPr>
                <w:sz w:val="20"/>
              </w:rPr>
              <w:t>expense_statistics</w:t>
            </w:r>
          </w:p>
        </w:tc>
        <w:tc>
          <w:tcPr>
            <w:tcW w:w="2495" w:type="dxa"/>
            <w:tcMar>
              <w:top w:w="70" w:type="dxa"/>
              <w:left w:w="100" w:type="dxa"/>
              <w:bottom w:w="70" w:type="dxa"/>
              <w:right w:w="100" w:type="dxa"/>
            </w:tcMar>
            <w:vAlign w:val="center"/>
          </w:tcPr>
          <w:p w14:paraId="20A7921F" w14:textId="77777777" w:rsidR="0065415C" w:rsidRDefault="00000000">
            <w:pPr>
              <w:spacing w:before="20" w:after="20"/>
            </w:pPr>
            <w:r>
              <w:rPr>
                <w:sz w:val="20"/>
              </w:rPr>
              <w:t>Bảng tổng hợp hoặc view thống kê chi tiêu</w:t>
            </w:r>
          </w:p>
        </w:tc>
        <w:tc>
          <w:tcPr>
            <w:tcW w:w="5616" w:type="dxa"/>
            <w:tcMar>
              <w:top w:w="70" w:type="dxa"/>
              <w:left w:w="100" w:type="dxa"/>
              <w:bottom w:w="70" w:type="dxa"/>
              <w:right w:w="100" w:type="dxa"/>
            </w:tcMar>
            <w:vAlign w:val="center"/>
          </w:tcPr>
          <w:p w14:paraId="579D6B47" w14:textId="77777777" w:rsidR="0065415C" w:rsidRDefault="00000000">
            <w:pPr>
              <w:spacing w:before="20" w:after="20"/>
            </w:pPr>
            <w:r>
              <w:rPr>
                <w:sz w:val="20"/>
              </w:rPr>
              <w:t>stat_id, customer_id, period_type, period_value, total_spent, order_count</w:t>
            </w:r>
          </w:p>
        </w:tc>
      </w:tr>
      <w:tr w:rsidR="0065415C" w14:paraId="6592F54F" w14:textId="77777777" w:rsidTr="00047047">
        <w:trPr>
          <w:jc w:val="center"/>
        </w:trPr>
        <w:tc>
          <w:tcPr>
            <w:tcW w:w="1835" w:type="dxa"/>
            <w:tcMar>
              <w:top w:w="70" w:type="dxa"/>
              <w:left w:w="100" w:type="dxa"/>
              <w:bottom w:w="70" w:type="dxa"/>
              <w:right w:w="100" w:type="dxa"/>
            </w:tcMar>
            <w:vAlign w:val="center"/>
          </w:tcPr>
          <w:p w14:paraId="49AAC3CE" w14:textId="77777777" w:rsidR="0065415C" w:rsidRDefault="00000000">
            <w:pPr>
              <w:spacing w:before="20" w:after="20"/>
            </w:pPr>
            <w:r>
              <w:rPr>
                <w:sz w:val="20"/>
              </w:rPr>
              <w:t>revenue_statistics</w:t>
            </w:r>
          </w:p>
        </w:tc>
        <w:tc>
          <w:tcPr>
            <w:tcW w:w="2495" w:type="dxa"/>
            <w:tcMar>
              <w:top w:w="70" w:type="dxa"/>
              <w:left w:w="100" w:type="dxa"/>
              <w:bottom w:w="70" w:type="dxa"/>
              <w:right w:w="100" w:type="dxa"/>
            </w:tcMar>
            <w:vAlign w:val="center"/>
          </w:tcPr>
          <w:p w14:paraId="37268868" w14:textId="77777777" w:rsidR="0065415C" w:rsidRDefault="00000000">
            <w:pPr>
              <w:spacing w:before="20" w:after="20"/>
            </w:pPr>
            <w:r>
              <w:rPr>
                <w:sz w:val="20"/>
              </w:rPr>
              <w:t>Bảng tổng hợp hoặc view thống kê doanh thu</w:t>
            </w:r>
          </w:p>
        </w:tc>
        <w:tc>
          <w:tcPr>
            <w:tcW w:w="5616" w:type="dxa"/>
            <w:tcMar>
              <w:top w:w="70" w:type="dxa"/>
              <w:left w:w="100" w:type="dxa"/>
              <w:bottom w:w="70" w:type="dxa"/>
              <w:right w:w="100" w:type="dxa"/>
            </w:tcMar>
            <w:vAlign w:val="center"/>
          </w:tcPr>
          <w:p w14:paraId="5C4BDE10" w14:textId="77777777" w:rsidR="0065415C" w:rsidRDefault="00000000">
            <w:pPr>
              <w:spacing w:before="20" w:after="20"/>
            </w:pPr>
            <w:r>
              <w:rPr>
                <w:sz w:val="20"/>
              </w:rPr>
              <w:t>stat_id, shop_id, period_type, period_value, total_revenue, completed_orders, cancelled_orders</w:t>
            </w:r>
          </w:p>
        </w:tc>
      </w:tr>
    </w:tbl>
    <w:p w14:paraId="51D9CE4F" w14:textId="77777777" w:rsidR="0065415C" w:rsidRDefault="00000000">
      <w:pPr>
        <w:pStyle w:val="SubsectionCustom"/>
      </w:pPr>
      <w:r>
        <w:t>4.2 Quan hệ dữ liệu chính</w:t>
      </w:r>
    </w:p>
    <w:p w14:paraId="2BCC9B25" w14:textId="77777777" w:rsidR="0065415C" w:rsidRDefault="00000000">
      <w:pPr>
        <w:pStyle w:val="BodyTight"/>
        <w:ind w:left="340" w:hanging="170"/>
      </w:pPr>
      <w:r>
        <w:rPr>
          <w:b/>
        </w:rPr>
        <w:t xml:space="preserve">• </w:t>
      </w:r>
      <w:r>
        <w:t>Một user có thể là khách hàng, chủ quán hoặc quản trị viên.</w:t>
      </w:r>
    </w:p>
    <w:p w14:paraId="6368AA3D" w14:textId="77777777" w:rsidR="0065415C" w:rsidRDefault="00000000">
      <w:pPr>
        <w:pStyle w:val="BodyTight"/>
        <w:ind w:left="340" w:hanging="170"/>
      </w:pPr>
      <w:r>
        <w:rPr>
          <w:b/>
        </w:rPr>
        <w:t xml:space="preserve">• </w:t>
      </w:r>
      <w:r>
        <w:t>Một chủ quán có thể quản lý một hoặc nhiều shops.</w:t>
      </w:r>
    </w:p>
    <w:p w14:paraId="4157D128" w14:textId="77777777" w:rsidR="0065415C" w:rsidRDefault="00000000">
      <w:pPr>
        <w:pStyle w:val="BodyTight"/>
        <w:ind w:left="340" w:hanging="170"/>
      </w:pPr>
      <w:r>
        <w:rPr>
          <w:b/>
        </w:rPr>
        <w:t xml:space="preserve">• </w:t>
      </w:r>
      <w:r>
        <w:t>Một shop thuộc một shop_type.</w:t>
      </w:r>
    </w:p>
    <w:p w14:paraId="60FFD40E" w14:textId="77777777" w:rsidR="0065415C" w:rsidRDefault="00000000">
      <w:pPr>
        <w:pStyle w:val="BodyTight"/>
        <w:ind w:left="340" w:hanging="170"/>
      </w:pPr>
      <w:r>
        <w:rPr>
          <w:b/>
        </w:rPr>
        <w:t xml:space="preserve">• </w:t>
      </w:r>
      <w:r>
        <w:t>Một shop có nhiều foods.</w:t>
      </w:r>
    </w:p>
    <w:p w14:paraId="517705D6" w14:textId="77777777" w:rsidR="0065415C" w:rsidRDefault="00000000">
      <w:pPr>
        <w:pStyle w:val="BodyTight"/>
        <w:ind w:left="340" w:hanging="170"/>
      </w:pPr>
      <w:r>
        <w:rPr>
          <w:b/>
        </w:rPr>
        <w:t xml:space="preserve">• </w:t>
      </w:r>
      <w:r>
        <w:t>Một food thuộc một food_category.</w:t>
      </w:r>
    </w:p>
    <w:p w14:paraId="5E27BA08" w14:textId="77777777" w:rsidR="0065415C" w:rsidRDefault="00000000">
      <w:pPr>
        <w:pStyle w:val="BodyTight"/>
        <w:ind w:left="340" w:hanging="170"/>
      </w:pPr>
      <w:r>
        <w:rPr>
          <w:b/>
        </w:rPr>
        <w:t xml:space="preserve">• </w:t>
      </w:r>
      <w:r>
        <w:t>Một shop và một food có thể có nhiều audio_assets theo từng ngôn ngữ.</w:t>
      </w:r>
    </w:p>
    <w:p w14:paraId="3518B633" w14:textId="77777777" w:rsidR="0065415C" w:rsidRDefault="00000000">
      <w:pPr>
        <w:pStyle w:val="BodyTight"/>
        <w:ind w:left="340" w:hanging="170"/>
      </w:pPr>
      <w:r>
        <w:rPr>
          <w:b/>
        </w:rPr>
        <w:t xml:space="preserve">• </w:t>
      </w:r>
      <w:r>
        <w:t>Một shop có thể có một hoặc nhiều qr_codes.</w:t>
      </w:r>
    </w:p>
    <w:p w14:paraId="10128E95" w14:textId="77777777" w:rsidR="0065415C" w:rsidRDefault="00000000">
      <w:pPr>
        <w:pStyle w:val="BodyTight"/>
        <w:ind w:left="340" w:hanging="170"/>
      </w:pPr>
      <w:r>
        <w:rPr>
          <w:b/>
        </w:rPr>
        <w:t xml:space="preserve">• </w:t>
      </w:r>
      <w:r>
        <w:t>Một khách hàng có nhiều orders.</w:t>
      </w:r>
    </w:p>
    <w:p w14:paraId="32F4AB9E" w14:textId="77777777" w:rsidR="0065415C" w:rsidRDefault="00000000">
      <w:pPr>
        <w:pStyle w:val="BodyTight"/>
        <w:ind w:left="340" w:hanging="170"/>
      </w:pPr>
      <w:r>
        <w:rPr>
          <w:b/>
        </w:rPr>
        <w:t xml:space="preserve">• </w:t>
      </w:r>
      <w:r>
        <w:t>Một order có nhiều order_items.</w:t>
      </w:r>
    </w:p>
    <w:p w14:paraId="6F689CCB" w14:textId="77777777" w:rsidR="0065415C" w:rsidRDefault="00000000">
      <w:pPr>
        <w:pStyle w:val="BodyTight"/>
        <w:ind w:left="340" w:hanging="170"/>
      </w:pPr>
      <w:r>
        <w:rPr>
          <w:b/>
        </w:rPr>
        <w:t xml:space="preserve">• </w:t>
      </w:r>
      <w:r>
        <w:t>Một order có tối đa một bản ghi payment.</w:t>
      </w:r>
    </w:p>
    <w:p w14:paraId="1B541421" w14:textId="77777777" w:rsidR="0065415C" w:rsidRDefault="00000000">
      <w:pPr>
        <w:pStyle w:val="BodyTight"/>
        <w:ind w:left="340" w:hanging="170"/>
      </w:pPr>
      <w:r>
        <w:rPr>
          <w:b/>
        </w:rPr>
        <w:t xml:space="preserve">• </w:t>
      </w:r>
      <w:r>
        <w:t>Một khách hàng có thể tạo nhiều shop_reviews và food_reviews.</w:t>
      </w:r>
    </w:p>
    <w:p w14:paraId="0394FD8C" w14:textId="77777777" w:rsidR="0065415C" w:rsidRDefault="00000000">
      <w:pPr>
        <w:pStyle w:val="BodyTight"/>
        <w:ind w:left="340" w:hanging="170"/>
      </w:pPr>
      <w:r>
        <w:rPr>
          <w:b/>
        </w:rPr>
        <w:t xml:space="preserve">• </w:t>
      </w:r>
      <w:r>
        <w:t>Một khách hàng có thể tạo nhiều tour_plans.</w:t>
      </w:r>
    </w:p>
    <w:p w14:paraId="05CFA93F" w14:textId="77777777" w:rsidR="0065415C" w:rsidRDefault="00000000">
      <w:pPr>
        <w:pStyle w:val="BodyTight"/>
        <w:ind w:left="340" w:hanging="170"/>
      </w:pPr>
      <w:r>
        <w:rPr>
          <w:b/>
        </w:rPr>
        <w:t xml:space="preserve">• </w:t>
      </w:r>
      <w:r>
        <w:t>Một tour_plan có nhiều tour_plan_items.</w:t>
      </w:r>
    </w:p>
    <w:p w14:paraId="0A9C9102" w14:textId="77777777" w:rsidR="0065415C" w:rsidRDefault="00000000">
      <w:pPr>
        <w:pStyle w:val="SubsectionCustom"/>
      </w:pPr>
      <w:r>
        <w:t>4.3 Trạng thái dữ liệu đề xuất</w:t>
      </w:r>
    </w:p>
    <w:tbl>
      <w:tblPr>
        <w:tblStyle w:val="TableGrid"/>
        <w:tblW w:w="0" w:type="auto"/>
        <w:jc w:val="center"/>
        <w:tblLook w:val="04A0" w:firstRow="1" w:lastRow="0" w:firstColumn="1" w:lastColumn="0" w:noHBand="0" w:noVBand="1"/>
      </w:tblPr>
      <w:tblGrid>
        <w:gridCol w:w="4873"/>
        <w:gridCol w:w="4873"/>
      </w:tblGrid>
      <w:tr w:rsidR="0065415C" w14:paraId="3A9B8719" w14:textId="77777777">
        <w:trPr>
          <w:jc w:val="center"/>
        </w:trPr>
        <w:tc>
          <w:tcPr>
            <w:tcW w:w="4873" w:type="dxa"/>
            <w:shd w:val="clear" w:color="auto" w:fill="DCE6F1"/>
            <w:tcMar>
              <w:top w:w="70" w:type="dxa"/>
              <w:left w:w="100" w:type="dxa"/>
              <w:bottom w:w="70" w:type="dxa"/>
              <w:right w:w="100" w:type="dxa"/>
            </w:tcMar>
            <w:vAlign w:val="center"/>
          </w:tcPr>
          <w:p w14:paraId="3373B944" w14:textId="77777777" w:rsidR="0065415C" w:rsidRDefault="00000000">
            <w:pPr>
              <w:spacing w:before="20" w:after="20"/>
              <w:jc w:val="center"/>
            </w:pPr>
            <w:r>
              <w:rPr>
                <w:b/>
                <w:color w:val="1F4E79"/>
                <w:sz w:val="20"/>
              </w:rPr>
              <w:t>Nhóm dữ liệu</w:t>
            </w:r>
          </w:p>
        </w:tc>
        <w:tc>
          <w:tcPr>
            <w:tcW w:w="4873" w:type="dxa"/>
            <w:shd w:val="clear" w:color="auto" w:fill="DCE6F1"/>
            <w:tcMar>
              <w:top w:w="70" w:type="dxa"/>
              <w:left w:w="100" w:type="dxa"/>
              <w:bottom w:w="70" w:type="dxa"/>
              <w:right w:w="100" w:type="dxa"/>
            </w:tcMar>
            <w:vAlign w:val="center"/>
          </w:tcPr>
          <w:p w14:paraId="799740BD" w14:textId="77777777" w:rsidR="0065415C" w:rsidRDefault="00000000">
            <w:pPr>
              <w:spacing w:before="20" w:after="20"/>
              <w:jc w:val="center"/>
            </w:pPr>
            <w:r>
              <w:rPr>
                <w:b/>
                <w:color w:val="1F4E79"/>
                <w:sz w:val="20"/>
              </w:rPr>
              <w:t>Giá trị đề xuất</w:t>
            </w:r>
          </w:p>
        </w:tc>
      </w:tr>
      <w:tr w:rsidR="0065415C" w14:paraId="44DA6603" w14:textId="77777777">
        <w:trPr>
          <w:jc w:val="center"/>
        </w:trPr>
        <w:tc>
          <w:tcPr>
            <w:tcW w:w="4873" w:type="dxa"/>
            <w:tcMar>
              <w:top w:w="70" w:type="dxa"/>
              <w:left w:w="100" w:type="dxa"/>
              <w:bottom w:w="70" w:type="dxa"/>
              <w:right w:w="100" w:type="dxa"/>
            </w:tcMar>
            <w:vAlign w:val="center"/>
          </w:tcPr>
          <w:p w14:paraId="7B9AAE68" w14:textId="77777777" w:rsidR="0065415C" w:rsidRDefault="00000000">
            <w:pPr>
              <w:spacing w:before="20" w:after="20"/>
            </w:pPr>
            <w:r>
              <w:rPr>
                <w:sz w:val="20"/>
              </w:rPr>
              <w:t>Trạng thái đơn hàng</w:t>
            </w:r>
          </w:p>
        </w:tc>
        <w:tc>
          <w:tcPr>
            <w:tcW w:w="4873" w:type="dxa"/>
            <w:tcMar>
              <w:top w:w="70" w:type="dxa"/>
              <w:left w:w="100" w:type="dxa"/>
              <w:bottom w:w="70" w:type="dxa"/>
              <w:right w:w="100" w:type="dxa"/>
            </w:tcMar>
            <w:vAlign w:val="center"/>
          </w:tcPr>
          <w:p w14:paraId="7821D44C" w14:textId="77777777" w:rsidR="0065415C" w:rsidRDefault="00000000">
            <w:pPr>
              <w:spacing w:before="20" w:after="20"/>
            </w:pPr>
            <w:r>
              <w:rPr>
                <w:sz w:val="20"/>
              </w:rPr>
              <w:t>WAIT, PREPARING, COMPLETED, CUSTOMER_CANCELLED, SHOP_CANCELLED</w:t>
            </w:r>
          </w:p>
        </w:tc>
      </w:tr>
      <w:tr w:rsidR="0065415C" w14:paraId="3F1AA7B0" w14:textId="77777777">
        <w:trPr>
          <w:jc w:val="center"/>
        </w:trPr>
        <w:tc>
          <w:tcPr>
            <w:tcW w:w="4873" w:type="dxa"/>
            <w:tcMar>
              <w:top w:w="70" w:type="dxa"/>
              <w:left w:w="100" w:type="dxa"/>
              <w:bottom w:w="70" w:type="dxa"/>
              <w:right w:w="100" w:type="dxa"/>
            </w:tcMar>
            <w:vAlign w:val="center"/>
          </w:tcPr>
          <w:p w14:paraId="09886B6B" w14:textId="77777777" w:rsidR="0065415C" w:rsidRDefault="00000000">
            <w:pPr>
              <w:spacing w:before="20" w:after="20"/>
            </w:pPr>
            <w:r>
              <w:rPr>
                <w:sz w:val="20"/>
              </w:rPr>
              <w:lastRenderedPageBreak/>
              <w:t>Phương thức thanh toán</w:t>
            </w:r>
          </w:p>
        </w:tc>
        <w:tc>
          <w:tcPr>
            <w:tcW w:w="4873" w:type="dxa"/>
            <w:tcMar>
              <w:top w:w="70" w:type="dxa"/>
              <w:left w:w="100" w:type="dxa"/>
              <w:bottom w:w="70" w:type="dxa"/>
              <w:right w:w="100" w:type="dxa"/>
            </w:tcMar>
            <w:vAlign w:val="center"/>
          </w:tcPr>
          <w:p w14:paraId="518D91AE" w14:textId="77777777" w:rsidR="0065415C" w:rsidRDefault="00000000">
            <w:pPr>
              <w:spacing w:before="20" w:after="20"/>
            </w:pPr>
            <w:r>
              <w:rPr>
                <w:sz w:val="20"/>
              </w:rPr>
              <w:t>CASH, BANK_TRANSFER</w:t>
            </w:r>
          </w:p>
        </w:tc>
      </w:tr>
      <w:tr w:rsidR="0065415C" w14:paraId="47046AD5" w14:textId="77777777">
        <w:trPr>
          <w:jc w:val="center"/>
        </w:trPr>
        <w:tc>
          <w:tcPr>
            <w:tcW w:w="4873" w:type="dxa"/>
            <w:tcMar>
              <w:top w:w="70" w:type="dxa"/>
              <w:left w:w="100" w:type="dxa"/>
              <w:bottom w:w="70" w:type="dxa"/>
              <w:right w:w="100" w:type="dxa"/>
            </w:tcMar>
            <w:vAlign w:val="center"/>
          </w:tcPr>
          <w:p w14:paraId="7C9FDEDB" w14:textId="77777777" w:rsidR="0065415C" w:rsidRDefault="00000000">
            <w:pPr>
              <w:spacing w:before="20" w:after="20"/>
            </w:pPr>
            <w:r>
              <w:rPr>
                <w:sz w:val="20"/>
              </w:rPr>
              <w:t>Trạng thái thanh toán</w:t>
            </w:r>
          </w:p>
        </w:tc>
        <w:tc>
          <w:tcPr>
            <w:tcW w:w="4873" w:type="dxa"/>
            <w:tcMar>
              <w:top w:w="70" w:type="dxa"/>
              <w:left w:w="100" w:type="dxa"/>
              <w:bottom w:w="70" w:type="dxa"/>
              <w:right w:w="100" w:type="dxa"/>
            </w:tcMar>
            <w:vAlign w:val="center"/>
          </w:tcPr>
          <w:p w14:paraId="1C35622F" w14:textId="77777777" w:rsidR="0065415C" w:rsidRDefault="00000000">
            <w:pPr>
              <w:spacing w:before="20" w:after="20"/>
            </w:pPr>
            <w:r>
              <w:rPr>
                <w:sz w:val="20"/>
              </w:rPr>
              <w:t>UNPAID, PENDING, PAID, FAILED</w:t>
            </w:r>
          </w:p>
        </w:tc>
      </w:tr>
      <w:tr w:rsidR="0065415C" w14:paraId="5B648FD4" w14:textId="77777777">
        <w:trPr>
          <w:jc w:val="center"/>
        </w:trPr>
        <w:tc>
          <w:tcPr>
            <w:tcW w:w="4873" w:type="dxa"/>
            <w:tcMar>
              <w:top w:w="70" w:type="dxa"/>
              <w:left w:w="100" w:type="dxa"/>
              <w:bottom w:w="70" w:type="dxa"/>
              <w:right w:w="100" w:type="dxa"/>
            </w:tcMar>
            <w:vAlign w:val="center"/>
          </w:tcPr>
          <w:p w14:paraId="0F834B58" w14:textId="77777777" w:rsidR="0065415C" w:rsidRDefault="00000000">
            <w:pPr>
              <w:spacing w:before="20" w:after="20"/>
            </w:pPr>
            <w:r>
              <w:rPr>
                <w:sz w:val="20"/>
              </w:rPr>
              <w:t>Trạng thái tour</w:t>
            </w:r>
          </w:p>
        </w:tc>
        <w:tc>
          <w:tcPr>
            <w:tcW w:w="4873" w:type="dxa"/>
            <w:tcMar>
              <w:top w:w="70" w:type="dxa"/>
              <w:left w:w="100" w:type="dxa"/>
              <w:bottom w:w="70" w:type="dxa"/>
              <w:right w:w="100" w:type="dxa"/>
            </w:tcMar>
            <w:vAlign w:val="center"/>
          </w:tcPr>
          <w:p w14:paraId="3AEE19E7" w14:textId="77777777" w:rsidR="0065415C" w:rsidRDefault="00000000">
            <w:pPr>
              <w:spacing w:before="20" w:after="20"/>
            </w:pPr>
            <w:r>
              <w:rPr>
                <w:sz w:val="20"/>
              </w:rPr>
              <w:t>GENERATED, SAVED, COMPLETED, CANCELLED</w:t>
            </w:r>
          </w:p>
        </w:tc>
      </w:tr>
      <w:tr w:rsidR="0065415C" w14:paraId="503A63B4" w14:textId="77777777">
        <w:trPr>
          <w:jc w:val="center"/>
        </w:trPr>
        <w:tc>
          <w:tcPr>
            <w:tcW w:w="4873" w:type="dxa"/>
            <w:tcMar>
              <w:top w:w="70" w:type="dxa"/>
              <w:left w:w="100" w:type="dxa"/>
              <w:bottom w:w="70" w:type="dxa"/>
              <w:right w:w="100" w:type="dxa"/>
            </w:tcMar>
            <w:vAlign w:val="center"/>
          </w:tcPr>
          <w:p w14:paraId="3BEE9AD9" w14:textId="77777777" w:rsidR="0065415C" w:rsidRDefault="00000000">
            <w:pPr>
              <w:spacing w:before="20" w:after="20"/>
            </w:pPr>
            <w:r>
              <w:rPr>
                <w:sz w:val="20"/>
              </w:rPr>
              <w:t>Trạng thái tài khoản</w:t>
            </w:r>
          </w:p>
        </w:tc>
        <w:tc>
          <w:tcPr>
            <w:tcW w:w="4873" w:type="dxa"/>
            <w:tcMar>
              <w:top w:w="70" w:type="dxa"/>
              <w:left w:w="100" w:type="dxa"/>
              <w:bottom w:w="70" w:type="dxa"/>
              <w:right w:w="100" w:type="dxa"/>
            </w:tcMar>
            <w:vAlign w:val="center"/>
          </w:tcPr>
          <w:p w14:paraId="4BB740B6" w14:textId="77777777" w:rsidR="0065415C" w:rsidRDefault="00000000">
            <w:pPr>
              <w:spacing w:before="20" w:after="20"/>
            </w:pPr>
            <w:r>
              <w:rPr>
                <w:sz w:val="20"/>
              </w:rPr>
              <w:t>ACTIVE, INACTIVE, LOCKED</w:t>
            </w:r>
          </w:p>
        </w:tc>
      </w:tr>
      <w:tr w:rsidR="0065415C" w14:paraId="3A1F2D99" w14:textId="77777777">
        <w:trPr>
          <w:jc w:val="center"/>
        </w:trPr>
        <w:tc>
          <w:tcPr>
            <w:tcW w:w="4873" w:type="dxa"/>
            <w:tcMar>
              <w:top w:w="70" w:type="dxa"/>
              <w:left w:w="100" w:type="dxa"/>
              <w:bottom w:w="70" w:type="dxa"/>
              <w:right w:w="100" w:type="dxa"/>
            </w:tcMar>
            <w:vAlign w:val="center"/>
          </w:tcPr>
          <w:p w14:paraId="6B0FC535" w14:textId="77777777" w:rsidR="0065415C" w:rsidRDefault="00000000">
            <w:pPr>
              <w:spacing w:before="20" w:after="20"/>
            </w:pPr>
            <w:r>
              <w:rPr>
                <w:sz w:val="20"/>
              </w:rPr>
              <w:t>Trạng thái quán</w:t>
            </w:r>
          </w:p>
        </w:tc>
        <w:tc>
          <w:tcPr>
            <w:tcW w:w="4873" w:type="dxa"/>
            <w:tcMar>
              <w:top w:w="70" w:type="dxa"/>
              <w:left w:w="100" w:type="dxa"/>
              <w:bottom w:w="70" w:type="dxa"/>
              <w:right w:w="100" w:type="dxa"/>
            </w:tcMar>
            <w:vAlign w:val="center"/>
          </w:tcPr>
          <w:p w14:paraId="570D73C5" w14:textId="77777777" w:rsidR="0065415C" w:rsidRDefault="00000000">
            <w:pPr>
              <w:spacing w:before="20" w:after="20"/>
            </w:pPr>
            <w:r>
              <w:rPr>
                <w:sz w:val="20"/>
              </w:rPr>
              <w:t>ACTIVE, INACTIVE, SUSPENDED</w:t>
            </w:r>
          </w:p>
        </w:tc>
      </w:tr>
      <w:tr w:rsidR="0065415C" w14:paraId="13204F1A" w14:textId="77777777">
        <w:trPr>
          <w:jc w:val="center"/>
        </w:trPr>
        <w:tc>
          <w:tcPr>
            <w:tcW w:w="4873" w:type="dxa"/>
            <w:tcMar>
              <w:top w:w="70" w:type="dxa"/>
              <w:left w:w="100" w:type="dxa"/>
              <w:bottom w:w="70" w:type="dxa"/>
              <w:right w:w="100" w:type="dxa"/>
            </w:tcMar>
            <w:vAlign w:val="center"/>
          </w:tcPr>
          <w:p w14:paraId="59252909" w14:textId="77777777" w:rsidR="0065415C" w:rsidRDefault="00000000">
            <w:pPr>
              <w:spacing w:before="20" w:after="20"/>
            </w:pPr>
            <w:r>
              <w:rPr>
                <w:sz w:val="20"/>
              </w:rPr>
              <w:t>Trạng thái món ăn</w:t>
            </w:r>
          </w:p>
        </w:tc>
        <w:tc>
          <w:tcPr>
            <w:tcW w:w="4873" w:type="dxa"/>
            <w:tcMar>
              <w:top w:w="70" w:type="dxa"/>
              <w:left w:w="100" w:type="dxa"/>
              <w:bottom w:w="70" w:type="dxa"/>
              <w:right w:w="100" w:type="dxa"/>
            </w:tcMar>
            <w:vAlign w:val="center"/>
          </w:tcPr>
          <w:p w14:paraId="01A4320A" w14:textId="77777777" w:rsidR="0065415C" w:rsidRDefault="00000000">
            <w:pPr>
              <w:spacing w:before="20" w:after="20"/>
            </w:pPr>
            <w:r>
              <w:rPr>
                <w:sz w:val="20"/>
              </w:rPr>
              <w:t>AVAILABLE, OUT_OF_STOCK, HIDDEN</w:t>
            </w:r>
          </w:p>
        </w:tc>
      </w:tr>
    </w:tbl>
    <w:p w14:paraId="59874507" w14:textId="77777777" w:rsidR="0065415C" w:rsidRDefault="00000000">
      <w:pPr>
        <w:pStyle w:val="SubsectionCustom"/>
      </w:pPr>
      <w:r>
        <w:t>4.4 Ràng buộc nghiệp vụ chính</w:t>
      </w:r>
    </w:p>
    <w:p w14:paraId="357005CF" w14:textId="77777777" w:rsidR="0065415C" w:rsidRDefault="00000000">
      <w:pPr>
        <w:pStyle w:val="BodyTight"/>
        <w:ind w:left="340" w:hanging="170"/>
      </w:pPr>
      <w:r>
        <w:rPr>
          <w:b/>
        </w:rPr>
        <w:t xml:space="preserve">• </w:t>
      </w:r>
      <w:r>
        <w:t>Khách hàng chỉ được đánh giá món ăn nếu đã từng đặt món đó.</w:t>
      </w:r>
    </w:p>
    <w:p w14:paraId="259B9358" w14:textId="77777777" w:rsidR="0065415C" w:rsidRDefault="00000000">
      <w:pPr>
        <w:pStyle w:val="BodyTight"/>
        <w:ind w:left="340" w:hanging="170"/>
      </w:pPr>
      <w:r>
        <w:rPr>
          <w:b/>
        </w:rPr>
        <w:t xml:space="preserve">• </w:t>
      </w:r>
      <w:r>
        <w:t>Khách hàng chỉ được đánh giá quán nếu đã từng có đơn hàng tại quán.</w:t>
      </w:r>
    </w:p>
    <w:p w14:paraId="5C7052D6" w14:textId="77777777" w:rsidR="0065415C" w:rsidRDefault="00000000">
      <w:pPr>
        <w:pStyle w:val="BodyTight"/>
        <w:ind w:left="340" w:hanging="170"/>
      </w:pPr>
      <w:r>
        <w:rPr>
          <w:b/>
        </w:rPr>
        <w:t xml:space="preserve">• </w:t>
      </w:r>
      <w:r>
        <w:t>Đơn hàng chỉ được thanh toán khi ở trạng thái COMPLETED.</w:t>
      </w:r>
    </w:p>
    <w:p w14:paraId="5C26BA9A" w14:textId="77777777" w:rsidR="0065415C" w:rsidRDefault="00000000">
      <w:pPr>
        <w:pStyle w:val="BodyTight"/>
        <w:ind w:left="340" w:hanging="170"/>
      </w:pPr>
      <w:r>
        <w:rPr>
          <w:b/>
        </w:rPr>
        <w:t xml:space="preserve">• </w:t>
      </w:r>
      <w:r>
        <w:t>Khách hàng chỉ được hủy đơn khi đơn còn ở trạng thái WAIT.</w:t>
      </w:r>
    </w:p>
    <w:p w14:paraId="54D17E23" w14:textId="77777777" w:rsidR="0065415C" w:rsidRDefault="00000000">
      <w:pPr>
        <w:pStyle w:val="BodyTight"/>
        <w:ind w:left="340" w:hanging="170"/>
      </w:pPr>
      <w:r>
        <w:rPr>
          <w:b/>
        </w:rPr>
        <w:t xml:space="preserve">• </w:t>
      </w:r>
      <w:r>
        <w:t>Tọa độ quán phải hợp lệ để phục vụ chỉ đường và xác định quán gần nhất.</w:t>
      </w:r>
    </w:p>
    <w:p w14:paraId="03E0D68A" w14:textId="77777777" w:rsidR="0065415C" w:rsidRDefault="00000000">
      <w:pPr>
        <w:pStyle w:val="BodyTight"/>
        <w:ind w:left="340" w:hanging="170"/>
      </w:pPr>
      <w:r>
        <w:rPr>
          <w:b/>
        </w:rPr>
        <w:t xml:space="preserve">• </w:t>
      </w:r>
      <w:r>
        <w:t>Audio thuyết minh phải gắn với ít nhất một ngôn ngữ hợp lệ.</w:t>
      </w:r>
    </w:p>
    <w:p w14:paraId="63932D18" w14:textId="77777777" w:rsidR="0065415C" w:rsidRDefault="00000000">
      <w:pPr>
        <w:pStyle w:val="BodyTight"/>
        <w:ind w:left="340" w:hanging="170"/>
      </w:pPr>
      <w:r>
        <w:rPr>
          <w:b/>
        </w:rPr>
        <w:t xml:space="preserve">• </w:t>
      </w:r>
      <w:r>
        <w:t>Dữ liệu doanh thu và chi tiêu chỉ tính từ các đơn hàng đã thanh toán thành công.</w:t>
      </w:r>
    </w:p>
    <w:sectPr w:rsidR="0065415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007114">
    <w:abstractNumId w:val="8"/>
  </w:num>
  <w:num w:numId="2" w16cid:durableId="484472865">
    <w:abstractNumId w:val="6"/>
  </w:num>
  <w:num w:numId="3" w16cid:durableId="817234253">
    <w:abstractNumId w:val="5"/>
  </w:num>
  <w:num w:numId="4" w16cid:durableId="364327142">
    <w:abstractNumId w:val="4"/>
  </w:num>
  <w:num w:numId="5" w16cid:durableId="1320768800">
    <w:abstractNumId w:val="7"/>
  </w:num>
  <w:num w:numId="6" w16cid:durableId="379210827">
    <w:abstractNumId w:val="3"/>
  </w:num>
  <w:num w:numId="7" w16cid:durableId="1316106711">
    <w:abstractNumId w:val="2"/>
  </w:num>
  <w:num w:numId="8" w16cid:durableId="1405374398">
    <w:abstractNumId w:val="1"/>
  </w:num>
  <w:num w:numId="9" w16cid:durableId="113247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47"/>
    <w:rsid w:val="0006063C"/>
    <w:rsid w:val="000D31C3"/>
    <w:rsid w:val="00107F38"/>
    <w:rsid w:val="0015074B"/>
    <w:rsid w:val="0029639D"/>
    <w:rsid w:val="00326F90"/>
    <w:rsid w:val="003E02DB"/>
    <w:rsid w:val="0065415C"/>
    <w:rsid w:val="00725084"/>
    <w:rsid w:val="009038EF"/>
    <w:rsid w:val="00AA1D8D"/>
    <w:rsid w:val="00B47730"/>
    <w:rsid w:val="00C408FC"/>
    <w:rsid w:val="00CB0664"/>
    <w:rsid w:val="00D97ACE"/>
    <w:rsid w:val="00EE794E"/>
    <w:rsid w:val="00FC693F"/>
    <w:rsid w:val="00FF45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04F7A"/>
  <w14:defaultImageDpi w14:val="300"/>
  <w15:docId w15:val="{97C784B1-6384-4E41-9ABB-A7042C0D8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b/>
      <w:color w:val="1F4E79"/>
      <w:sz w:val="36"/>
    </w:rPr>
  </w:style>
  <w:style w:type="paragraph" w:customStyle="1" w:styleId="SubtitleCustom">
    <w:name w:val="SubtitleCustom"/>
    <w:basedOn w:val="Normal"/>
    <w:pPr>
      <w:spacing w:after="240"/>
    </w:pPr>
    <w:rPr>
      <w:b/>
      <w:color w:val="444444"/>
      <w:sz w:val="24"/>
    </w:rPr>
  </w:style>
  <w:style w:type="paragraph" w:customStyle="1" w:styleId="SectionCustom">
    <w:name w:val="SectionCustom"/>
    <w:basedOn w:val="Normal"/>
    <w:pPr>
      <w:spacing w:before="160" w:after="160"/>
    </w:pPr>
    <w:rPr>
      <w:b/>
      <w:color w:val="1F4E79"/>
      <w:sz w:val="28"/>
    </w:rPr>
  </w:style>
  <w:style w:type="paragraph" w:customStyle="1" w:styleId="SubsectionCustom">
    <w:name w:val="SubsectionCustom"/>
    <w:basedOn w:val="Normal"/>
    <w:pPr>
      <w:spacing w:before="120" w:after="80"/>
    </w:pPr>
    <w:rPr>
      <w:b/>
      <w:color w:val="2E5496"/>
      <w:sz w:val="23"/>
    </w:rPr>
  </w:style>
  <w:style w:type="paragraph" w:customStyle="1" w:styleId="BodyTight">
    <w:name w:val="BodyTight"/>
    <w:basedOn w:val="Normal"/>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46</Pages>
  <Words>4277</Words>
  <Characters>24383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Vo</cp:lastModifiedBy>
  <cp:revision>4</cp:revision>
  <dcterms:created xsi:type="dcterms:W3CDTF">2013-12-23T23:15:00Z</dcterms:created>
  <dcterms:modified xsi:type="dcterms:W3CDTF">2026-04-02T21:07:00Z</dcterms:modified>
  <cp:category/>
</cp:coreProperties>
</file>